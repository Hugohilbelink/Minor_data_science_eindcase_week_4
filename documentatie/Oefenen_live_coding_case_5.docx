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Oefenen met live coding voor casus 5</w:t>
      </w:r>
    </w:p>
    <w:p>
      <w:pPr>
        <w:pStyle w:val="Subtitle"/>
        <w:spacing w:after="120"/>
      </w:pPr>
      <w:r>
        <w:t>CO2 en welvaart   Richting A   Individuele eindopdracht IDS 2026 2027</w:t>
      </w:r>
    </w:p>
    <w:p>
      <w:pPr>
        <w:spacing w:after="120"/>
      </w:pPr>
      <w:r>
        <w:t>Met deze 32 oefeningen bereid je je voor op de code-overhoring van je eigen dashboard. De indeling A tot en met H volgt de aangeleverde Titanic-oefenset. Elke opdracht is aangepast aan app.py en data_ophalen.py van jouw casus.</w:t>
      </w:r>
    </w:p>
    <w:p>
      <w:pPr>
        <w:pStyle w:val="Heading1"/>
      </w:pPr>
      <w:r>
        <w:t>Zo oefen je</w:t>
      </w:r>
    </w:p>
    <w:p>
      <w:pPr>
        <w:pStyle w:val="ListNumber"/>
        <w:spacing w:after="120"/>
      </w:pPr>
      <w:r>
        <w:t>Maak eerst een kopie van de map dashboard, bijvoorbeeld oefenen. Werk uitsluitend in die kopie; de ingeleverde app blijft de vaste referentie.</w:t>
      </w:r>
    </w:p>
    <w:p>
      <w:pPr>
        <w:pStyle w:val="ListNumber"/>
        <w:spacing w:after="120"/>
      </w:pPr>
      <w:r>
        <w:t>Start met streamlit run app.py in de oefenmap. Gebruik standaard 2000–2023 en alle regio’s, tenzij de oefening iets anders vraagt.</w:t>
      </w:r>
    </w:p>
    <w:p>
      <w:pPr>
        <w:pStyle w:val="ListNumber"/>
        <w:spacing w:after="120"/>
      </w:pPr>
      <w:r>
        <w:t>Zet voor iedere opdracht een timer op twee minuten. Doe de wijziging zonder AI. Documentatie en Google mogen open staan.</w:t>
      </w:r>
    </w:p>
    <w:p>
      <w:pPr>
        <w:pStyle w:val="ListNumber"/>
        <w:spacing w:after="120"/>
      </w:pPr>
      <w:r>
        <w:t>Spreek vóór uitvoeren je voorspelling uit. Test daarna de wijziging en leg de gevolgen voor andere onderdelen uit.</w:t>
      </w:r>
    </w:p>
    <w:p>
      <w:pPr>
        <w:pStyle w:val="ListNumber"/>
        <w:spacing w:after="120"/>
      </w:pPr>
      <w:r>
        <w:t>Herstel je kopie na elke opdracht. Oefeningen bouwen niet op elkaar voort. Kijk pas daarna naar de antwoorden vanaf het tweede deel.</w:t>
      </w:r>
    </w:p>
    <w:p>
      <w:pPr>
        <w:pStyle w:val="Heading1"/>
      </w:pPr>
      <w:r>
        <w:t>De code terugvinden</w:t>
      </w:r>
    </w:p>
    <w:p>
      <w:pPr>
        <w:spacing w:after="120"/>
      </w:pPr>
      <w:r>
        <w:t>app.py bevat elf genummerde blokken. Zoek op de bloknaam met Ctrl+F. Er zijn geen verborgen analysebestanden; data_ophalen.py doet alleen het verzamelen.</w:t>
      </w:r>
    </w:p>
    <w:p>
      <w:pPr>
        <w:spacing w:after="120"/>
      </w:pPr>
      <w:r>
        <w:t>1 instellingen   2 inlezen en koppelen   3 afleiden en classificeren</w:t>
      </w:r>
    </w:p>
    <w:p>
      <w:pPr>
        <w:spacing w:after="120"/>
      </w:pPr>
      <w:r>
        <w:t>4 grafiekopmaak   5 opstarten en fouten   6 filters en selectie</w:t>
      </w:r>
    </w:p>
    <w:p>
      <w:pPr>
        <w:spacing w:after="120"/>
      </w:pPr>
      <w:r>
        <w:t>7 conclusie en KPI’s   8 kaart en vergelijking   9 land en tijdlijn</w:t>
      </w:r>
    </w:p>
    <w:p>
      <w:pPr>
        <w:spacing w:after="120"/>
      </w:pPr>
      <w:r>
        <w:t>10 regressie   11 tabellen en dataverantwoording</w:t>
      </w:r>
    </w:p>
    <w:p>
      <w:pPr>
        <w:spacing w:after="120"/>
      </w:pPr>
      <w:r>
        <w:t>Een voldoende vraagt dat je het merendeel zelfstandig doet. Eén hint nodig hebben op iedere vraag is volgens de beoordelingsladder nog geen voldoende. Oefen daarom ook waar de code staat en waarom de verandering klopt.</w:t>
      </w:r>
    </w:p>
    <w:p>
      <w:r>
        <w:br w:type="page"/>
      </w:r>
    </w:p>
    <w:p>
      <w:pPr>
        <w:pStyle w:val="Heading1"/>
      </w:pPr>
      <w:r>
        <w:t>A Data begrijpen en voorspellen</w:t>
      </w:r>
    </w:p>
    <w:p>
      <w:pPr>
        <w:spacing w:after="120"/>
      </w:pPr>
      <w:r>
        <w:t>Twee minuten per opdracht. Voorspel eerst, voer daarna uit en licht het resultaat toe.</w:t>
      </w:r>
    </w:p>
    <w:p>
      <w:pPr>
        <w:pStyle w:val="Heading2"/>
      </w:pPr>
      <w:r>
        <w:t>A1 Ontbrekende waarden en de mediaan</w:t>
      </w:r>
    </w:p>
    <w:p>
      <w:pPr>
        <w:spacing w:after="120"/>
      </w:pPr>
      <w:r>
        <w:t>Zoekplek: Blok 3 vóór geldig.</w:t>
      </w:r>
    </w:p>
    <w:p>
      <w:pPr>
        <w:spacing w:after="120"/>
      </w:pPr>
      <w:r>
        <w:t>Maak tijdelijk een kopie van samen. Vul daarin ontbrekend bbp_eind met het gemiddelde van die kolom. Voorspel wat met de mediaan gebeurt en vergelijk vóór en na. Gebruik deze opvulling niet in je echte analyse.</w:t>
      </w:r>
    </w:p>
    <w:p>
      <w:pPr>
        <w:spacing w:after="240"/>
      </w:pPr>
      <w:r>
        <w:t>Vervolgvraag: Kan de mediaan gelijk blijven en waarom is invullen hier inhoudelijk twijfelachtig?</w:t>
      </w:r>
    </w:p>
    <w:p>
      <w:pPr>
        <w:pStyle w:val="Heading2"/>
      </w:pPr>
      <w:r>
        <w:t>A2 Nul is een echte meetwaarde</w:t>
      </w:r>
    </w:p>
    <w:p>
      <w:pPr>
        <w:spacing w:after="120"/>
      </w:pPr>
      <w:r>
        <w:t>Zoekplek: Blok 3 vóór geldig.</w:t>
      </w:r>
    </w:p>
    <w:p>
      <w:pPr>
        <w:spacing w:after="120"/>
      </w:pPr>
      <w:r>
        <w:t>Vervang in een tijdelijke kopie ontbrekende co2_eind door 0. Voorspel hoeveel landen daardoor ten onrechte absolute ontkoppeling kunnen krijgen. Bereken daarna het aantal.</w:t>
      </w:r>
    </w:p>
    <w:p>
      <w:pPr>
        <w:spacing w:after="240"/>
      </w:pPr>
      <w:r>
        <w:t>Vervolgvraag: Waarom is nul uitstoot iets anders dan geen waarneming?</w:t>
      </w:r>
    </w:p>
    <w:p>
      <w:pPr>
        <w:pStyle w:val="Heading2"/>
      </w:pPr>
      <w:r>
        <w:t>A3 Alle gaten weggooien</w:t>
      </w:r>
    </w:p>
    <w:p>
      <w:pPr>
        <w:spacing w:after="120"/>
      </w:pPr>
      <w:r>
        <w:t>Zoekplek: Blok 2 bij de outer merge.</w:t>
      </w:r>
    </w:p>
    <w:p>
      <w:pPr>
        <w:spacing w:after="120"/>
      </w:pPr>
      <w:r>
        <w:t>Vergelijk hoeveel rijen data.dropna() overlaat met dropna(subset=["co2", "bbp"]). Voorspel welke strenger is en voer dit uit vóór de return.</w:t>
      </w:r>
    </w:p>
    <w:p>
      <w:pPr>
        <w:spacing w:after="240"/>
      </w:pPr>
      <w:r>
        <w:t>Vervolgvraag: Waarom mag een gat in consumption_co2 niet automatisch je territoriale analyse uitsluiten?</w:t>
      </w:r>
    </w:p>
    <w:p>
      <w:pPr>
        <w:pStyle w:val="Heading2"/>
      </w:pPr>
      <w:r>
        <w:t>A4 Het jaartal als tekst</w:t>
      </w:r>
    </w:p>
    <w:p>
      <w:pPr>
        <w:spacing w:after="120"/>
      </w:pPr>
      <w:r>
        <w:t>Zoekplek: Blok 2 vóór het jaarfilter.</w:t>
      </w:r>
    </w:p>
    <w:p>
      <w:pPr>
        <w:spacing w:after="120"/>
      </w:pPr>
      <w:r>
        <w:t>Zet year tijdelijk om naar tekst en probeer daarna between(1960, 2024). Voorspel de fout en herstel het datatype.</w:t>
      </w:r>
    </w:p>
    <w:p>
      <w:pPr>
        <w:spacing w:after="240"/>
      </w:pPr>
      <w:r>
        <w:t>Vervolgvraag: Wat gaat mis bij alfabetisch sorteren van getallen met verschillende aantallen cijfers?</w:t>
      </w:r>
    </w:p>
    <w:p>
      <w:pPr>
        <w:pStyle w:val="Heading2"/>
      </w:pPr>
      <w:r>
        <w:t>A5 Landen zonder economische groei</w:t>
      </w:r>
    </w:p>
    <w:p>
      <w:pPr>
        <w:spacing w:after="120"/>
      </w:pPr>
      <w:r>
        <w:t>Zoekplek: Blok 6 en 7.</w:t>
      </w:r>
    </w:p>
    <w:p>
      <w:pPr>
        <w:spacing w:after="120"/>
      </w:pPr>
      <w:r>
        <w:t>Voorspel wat er met het aantal landen en het aandeel absolute ontkoppeling gebeurt als Alleen landen met bbp-groei aan gaat. Vergelijk beide situaties.</w:t>
      </w:r>
    </w:p>
    <w:p>
      <w:pPr>
        <w:spacing w:after="240"/>
      </w:pPr>
      <w:r>
        <w:t>Vervolgvraag: Waarom is het aandeel na het filter een antwoord op een andere vraag?</w:t>
      </w:r>
    </w:p>
    <w:p>
      <w:r>
        <w:br w:type="page"/>
      </w:r>
    </w:p>
    <w:p>
      <w:pPr>
        <w:pStyle w:val="Heading1"/>
      </w:pPr>
      <w:r>
        <w:t>B Samenvoegen en statistiek</w:t>
      </w:r>
    </w:p>
    <w:p>
      <w:pPr>
        <w:spacing w:after="120"/>
      </w:pPr>
      <w:r>
        <w:t>Twee minuten per opdracht. Voorspel eerst, voer daarna uit en licht het resultaat toe.</w:t>
      </w:r>
    </w:p>
    <w:p>
      <w:pPr>
        <w:pStyle w:val="Heading2"/>
      </w:pPr>
      <w:r>
        <w:t>B1 Inner outer en left</w:t>
      </w:r>
    </w:p>
    <w:p>
      <w:pPr>
        <w:spacing w:after="120"/>
      </w:pPr>
      <w:r>
        <w:t>Zoekplek: Blok 2 co2.merge.</w:t>
      </w:r>
    </w:p>
    <w:p>
      <w:pPr>
        <w:spacing w:after="120"/>
      </w:pPr>
      <w:r>
        <w:t>Voorspel bij de bronkoppeling wat inner en left doen met het aantal rijen. Verander outer één keer naar inner en daarna naar left en vergelijk de controletabel.</w:t>
      </w:r>
    </w:p>
    <w:p>
      <w:pPr>
        <w:spacing w:after="240"/>
      </w:pPr>
      <w:r>
        <w:t>Vervolgvraag: Bewijst een gekoppelde rij dat beide meetwaarden aanwezig zijn?</w:t>
      </w:r>
    </w:p>
    <w:p>
      <w:pPr>
        <w:pStyle w:val="Heading2"/>
      </w:pPr>
      <w:r>
        <w:t>B2 Een dubbele sleutel</w:t>
      </w:r>
    </w:p>
    <w:p>
      <w:pPr>
        <w:spacing w:after="120"/>
      </w:pPr>
      <w:r>
        <w:t>Zoekplek: Blok 2 vóór co2.merge.</w:t>
      </w:r>
    </w:p>
    <w:p>
      <w:pPr>
        <w:spacing w:after="120"/>
      </w:pPr>
      <w:r>
        <w:t>Voeg tijdelijk één bbp-rij nogmaals toe met pd.concat. Voorspel wat validate="one_to_one" doet. Haal de controle kort weg en inspecteer het aantal rijen.</w:t>
      </w:r>
    </w:p>
    <w:p>
      <w:pPr>
        <w:spacing w:after="240"/>
      </w:pPr>
      <w:r>
        <w:t>Vervolgvraag: Waarom is de sleutel alleen iso_code eveneens onjuist?</w:t>
      </w:r>
    </w:p>
    <w:p>
      <w:pPr>
        <w:pStyle w:val="Heading2"/>
      </w:pPr>
      <w:r>
        <w:t>B3 Samenhang en oorzaak</w:t>
      </w:r>
    </w:p>
    <w:p>
      <w:pPr>
        <w:spacing w:after="120"/>
      </w:pPr>
      <w:r>
        <w:t>Zoekplek: Blok 10.</w:t>
      </w:r>
    </w:p>
    <w:p>
      <w:pPr>
        <w:spacing w:after="120"/>
      </w:pPr>
      <w:r>
        <w:t>Leg in één zin uit waarom de regressie niet bewijst dat economische groei uitstoot veroorzaakt. Noem twee mogelijke verklarende factoren.</w:t>
      </w:r>
    </w:p>
    <w:p>
      <w:pPr>
        <w:spacing w:after="240"/>
      </w:pPr>
      <w:r>
        <w:t>Vervolgvraag: Wat betekent R² en wat betekent het juist niet?</w:t>
      </w:r>
    </w:p>
    <w:p>
      <w:pPr>
        <w:pStyle w:val="Heading2"/>
      </w:pPr>
      <w:r>
        <w:t>B4 Een regressielijn interpreteren</w:t>
      </w:r>
    </w:p>
    <w:p>
      <w:pPr>
        <w:spacing w:after="120"/>
      </w:pPr>
      <w:r>
        <w:t>Zoekplek: Blok 10 bij model.</w:t>
      </w:r>
    </w:p>
    <w:p>
      <w:pPr>
        <w:spacing w:after="120"/>
      </w:pPr>
      <w:r>
        <w:t>Leg de helling uit voor 10 procentpunt extra bbp-groei. Bereken daarna de voorspelde CO2-verandering voor 50% bbp-groei met intercept en helling.</w:t>
      </w:r>
    </w:p>
    <w:p>
      <w:pPr>
        <w:spacing w:after="240"/>
      </w:pPr>
      <w:r>
        <w:t>Vervolgvraag: Waarom is voorspellen buiten het waargenomen bereik riskant?</w:t>
      </w:r>
    </w:p>
    <w:p>
      <w:r>
        <w:br w:type="page"/>
      </w:r>
    </w:p>
    <w:p>
      <w:pPr>
        <w:pStyle w:val="Heading1"/>
      </w:pPr>
      <w:r>
        <w:t>C Vaste keuzes instelbaar maken</w:t>
      </w:r>
    </w:p>
    <w:p>
      <w:pPr>
        <w:spacing w:after="120"/>
      </w:pPr>
      <w:r>
        <w:t>Twee minuten per opdracht. Voorspel eerst, voer daarna uit en licht het resultaat toe.</w:t>
      </w:r>
    </w:p>
    <w:p>
      <w:pPr>
        <w:pStyle w:val="Heading2"/>
      </w:pPr>
      <w:r>
        <w:t>C1 Een instelbare top tien</w:t>
      </w:r>
    </w:p>
    <w:p>
      <w:pPr>
        <w:spacing w:after="120"/>
      </w:pPr>
      <w:r>
        <w:t>Zoekplek: Blok 11 top_aantal.</w:t>
      </w:r>
    </w:p>
    <w:p>
      <w:pPr>
        <w:spacing w:after="120"/>
      </w:pPr>
      <w:r>
        <w:t>Vervang de vaste top 10 door een slider van 5 tot 50. Gebruik de gekozen waarde ook in het bijschrift.</w:t>
      </w:r>
    </w:p>
    <w:p>
      <w:pPr>
        <w:spacing w:after="240"/>
      </w:pPr>
      <w:r>
        <w:t>Vervolgvraag: Wat gebeurt er als je selectie uit minder dan vijf landen bestaat?</w:t>
      </w:r>
    </w:p>
    <w:p>
      <w:pPr>
        <w:pStyle w:val="Heading2"/>
      </w:pPr>
      <w:r>
        <w:t>C2 Een filter uit de data</w:t>
      </w:r>
    </w:p>
    <w:p>
      <w:pPr>
        <w:spacing w:after="120"/>
      </w:pPr>
      <w:r>
        <w:t>Zoekplek: Blok 6 vóór blok 7.</w:t>
      </w:r>
    </w:p>
    <w:p>
      <w:pPr>
        <w:spacing w:after="120"/>
      </w:pPr>
      <w:r>
        <w:t>Voeg een bereikslider toe voor co2_groei. Neem minimum en maximum uit de huidige selectie en laat het filter alle onderdelen sturen.</w:t>
      </w:r>
    </w:p>
    <w:p>
      <w:pPr>
        <w:spacing w:after="240"/>
      </w:pPr>
      <w:r>
        <w:t>Vervolgvraag: Wat doe je als minimum en maximum gelijk zijn?</w:t>
      </w:r>
    </w:p>
    <w:p>
      <w:pPr>
        <w:pStyle w:val="Heading2"/>
      </w:pPr>
      <w:r>
        <w:t>C3 Een functionele kleur aanpassen</w:t>
      </w:r>
    </w:p>
    <w:p>
      <w:pPr>
        <w:spacing w:after="120"/>
      </w:pPr>
      <w:r>
        <w:t>Zoekplek: Blok 6 vóór de grafieken.</w:t>
      </w:r>
    </w:p>
    <w:p>
      <w:pPr>
        <w:spacing w:after="120"/>
      </w:pPr>
      <w:r>
        <w:t>Voeg een color_picker toe voor de kleur Absoluut en pas KLEUREN aan. Controleer kaart, puntenwolken en legenda.</w:t>
      </w:r>
    </w:p>
    <w:p>
      <w:pPr>
        <w:spacing w:after="240"/>
      </w:pPr>
      <w:r>
        <w:t>Vervolgvraag: Waarom moet dezelfde categorie overal dezelfde kleur hebben?</w:t>
      </w:r>
    </w:p>
    <w:p>
      <w:pPr>
        <w:pStyle w:val="Heading2"/>
      </w:pPr>
      <w:r>
        <w:t>C4 Een andere uitkomst op de y as</w:t>
      </w:r>
    </w:p>
    <w:p>
      <w:pPr>
        <w:spacing w:after="120"/>
      </w:pPr>
      <w:r>
        <w:t>Zoekplek: Blok 8 bij de scatter.</w:t>
      </w:r>
    </w:p>
    <w:p>
      <w:pPr>
        <w:spacing w:after="120"/>
      </w:pPr>
      <w:r>
        <w:t>Laat de gebruiker kiezen tussen co2_groei en intensiteit_groei op de y-as van de puntenwolk. Werk titel, aslabel en hulplijnen bij.</w:t>
      </w:r>
    </w:p>
    <w:p>
      <w:pPr>
        <w:spacing w:after="240"/>
      </w:pPr>
      <w:r>
        <w:t>Vervolgvraag: Waarom hoort de lijn y=x niet bij een y-as met intensiteitsverandering?</w:t>
      </w:r>
    </w:p>
    <w:p>
      <w:r>
        <w:br w:type="page"/>
      </w:r>
    </w:p>
    <w:p>
      <w:pPr>
        <w:pStyle w:val="Heading1"/>
      </w:pPr>
      <w:r>
        <w:t>D Widgets toevoegen en veranderen</w:t>
      </w:r>
    </w:p>
    <w:p>
      <w:pPr>
        <w:spacing w:after="120"/>
      </w:pPr>
      <w:r>
        <w:t>Twee minuten per opdracht. Voorspel eerst, voer daarna uit en licht het resultaat toe.</w:t>
      </w:r>
    </w:p>
    <w:p>
      <w:pPr>
        <w:pStyle w:val="Heading2"/>
      </w:pPr>
      <w:r>
        <w:t>D1 Meerdere regio s kiezen</w:t>
      </w:r>
    </w:p>
    <w:p>
      <w:pPr>
        <w:spacing w:after="120"/>
      </w:pPr>
      <w:r>
        <w:t>Zoekplek: Blok 6 regio en regiodata.</w:t>
      </w:r>
    </w:p>
    <w:p>
      <w:pPr>
        <w:spacing w:after="120"/>
      </w:pPr>
      <w:r>
        <w:t>Vervang de selectbox voor regio door een multiselect. Leeg betekent alle regio’s. Pas de filterlogica en de selectietekst aan.</w:t>
      </w:r>
    </w:p>
    <w:p>
      <w:pPr>
        <w:spacing w:after="240"/>
      </w:pPr>
      <w:r>
        <w:t>Vervolgvraag: Wat is het verschil tussen de teruggegeven types?</w:t>
      </w:r>
    </w:p>
    <w:p>
      <w:pPr>
        <w:pStyle w:val="Heading2"/>
      </w:pPr>
      <w:r>
        <w:t>D2 Alleen absolute ontkoppelaars</w:t>
      </w:r>
    </w:p>
    <w:p>
      <w:pPr>
        <w:spacing w:after="120"/>
      </w:pPr>
      <w:r>
        <w:t>Zoekplek: Blok 6 vóór blok 7.</w:t>
      </w:r>
    </w:p>
    <w:p>
      <w:pPr>
        <w:spacing w:after="120"/>
      </w:pPr>
      <w:r>
        <w:t>Voeg een checkbox toe die alleen landen met status Absoluut bewaart. Zorg dat de KPI’s en de regressie meebewegen.</w:t>
      </w:r>
    </w:p>
    <w:p>
      <w:pPr>
        <w:spacing w:after="240"/>
      </w:pPr>
      <w:r>
        <w:t>Vervolgvraag: Waarom zegt een regressie in deze voorgeselecteerde groep iets anders?</w:t>
      </w:r>
    </w:p>
    <w:p>
      <w:pPr>
        <w:pStyle w:val="Heading2"/>
      </w:pPr>
      <w:r>
        <w:t>D3 Aantallen of percentages</w:t>
      </w:r>
    </w:p>
    <w:p>
      <w:pPr>
        <w:spacing w:after="120"/>
      </w:pPr>
      <w:r>
        <w:t>Zoekplek: Blok 8 na de kaart.</w:t>
      </w:r>
    </w:p>
    <w:p>
      <w:pPr>
        <w:spacing w:after="120"/>
      </w:pPr>
      <w:r>
        <w:t>Voeg een staafgrafiek met het aantal landen per status toe. Gebruik een radio om tussen Aantal en Percentage te wisselen.</w:t>
      </w:r>
    </w:p>
    <w:p>
      <w:pPr>
        <w:spacing w:after="240"/>
      </w:pPr>
      <w:r>
        <w:t>Vervolgvraag: Waarom mag je deze percentages geen aandelen van de wereldwijde uitstoot noemen?</w:t>
      </w:r>
    </w:p>
    <w:p>
      <w:pPr>
        <w:pStyle w:val="Heading2"/>
      </w:pPr>
      <w:r>
        <w:t>D4 De ruwe tabel zichtbaar maken</w:t>
      </w:r>
    </w:p>
    <w:p>
      <w:pPr>
        <w:spacing w:after="120"/>
      </w:pPr>
      <w:r>
        <w:t>Zoekplek: Blok 11 laatste expander.</w:t>
      </w:r>
    </w:p>
    <w:p>
      <w:pPr>
        <w:spacing w:after="120"/>
      </w:pPr>
      <w:r>
        <w:t>Vervang de expander met de onderliggende land-jaren door een checkbox. De bestaande regio-, landen- en jaarfilters moeten blijven gelden.</w:t>
      </w:r>
    </w:p>
    <w:p>
      <w:pPr>
        <w:spacing w:after="240"/>
      </w:pPr>
      <w:r>
        <w:t>Vervolgvraag: Waarom is dezelfde regiodata zonder landenfilter onvoldoende?</w:t>
      </w:r>
    </w:p>
    <w:p>
      <w:r>
        <w:br w:type="page"/>
      </w:r>
    </w:p>
    <w:p>
      <w:pPr>
        <w:pStyle w:val="Heading1"/>
      </w:pPr>
      <w:r>
        <w:t>E Aggregeren en sorteren</w:t>
      </w:r>
    </w:p>
    <w:p>
      <w:pPr>
        <w:spacing w:after="120"/>
      </w:pPr>
      <w:r>
        <w:t>Twee minuten per opdracht. Voorspel eerst, voer daarna uit en licht het resultaat toe.</w:t>
      </w:r>
    </w:p>
    <w:p>
      <w:pPr>
        <w:pStyle w:val="Heading2"/>
      </w:pPr>
      <w:r>
        <w:t>E1 Een som van percentages</w:t>
      </w:r>
    </w:p>
    <w:p>
      <w:pPr>
        <w:spacing w:after="120"/>
      </w:pPr>
      <w:r>
        <w:t>Zoekplek: Blok 11 een tijdelijke tabel.</w:t>
      </w:r>
    </w:p>
    <w:p>
      <w:pPr>
        <w:spacing w:after="120"/>
      </w:pPr>
      <w:r>
        <w:t>Maak een tabel per status met groupby("status")["co2_groei"].sum(). Vervang sum door mean. Leg uit waarom de som geen groepsgroeipercentage is.</w:t>
      </w:r>
    </w:p>
    <w:p>
      <w:pPr>
        <w:spacing w:after="240"/>
      </w:pPr>
      <w:r>
        <w:t>Vervolgvraag: Is het gemiddelde van landen hetzelfde als de groei van hun gezamenlijke uitstoot?</w:t>
      </w:r>
    </w:p>
    <w:p>
      <w:pPr>
        <w:pStyle w:val="Heading2"/>
      </w:pPr>
      <w:r>
        <w:t>E2 De volgorde omdraaien</w:t>
      </w:r>
    </w:p>
    <w:p>
      <w:pPr>
        <w:spacing w:after="120"/>
      </w:pPr>
      <w:r>
        <w:t>Zoekplek: Blok 11 tabel.</w:t>
      </w:r>
    </w:p>
    <w:p>
      <w:pPr>
        <w:spacing w:after="120"/>
      </w:pPr>
      <w:r>
        <w:t>Sorteer de landen van grootste stijging naar grootste daling van CO2. Pas het bijschrift aan de nieuwe betekenis aan.</w:t>
      </w:r>
    </w:p>
    <w:p>
      <w:pPr>
        <w:spacing w:after="240"/>
      </w:pPr>
      <w:r>
        <w:t>Vervolgvraag: Wat doet ascending en wat gebeurt er bij gelijke waarden?</w:t>
      </w:r>
    </w:p>
    <w:p>
      <w:pPr>
        <w:pStyle w:val="Heading2"/>
      </w:pPr>
      <w:r>
        <w:t>E3 Een brede regiotabel</w:t>
      </w:r>
    </w:p>
    <w:p>
      <w:pPr>
        <w:spacing w:after="120"/>
      </w:pPr>
      <w:r>
        <w:t>Zoekplek: Blok 11.</w:t>
      </w:r>
    </w:p>
    <w:p>
      <w:pPr>
        <w:spacing w:after="120"/>
      </w:pPr>
      <w:r>
        <w:t>Maak een tabel met regio’s in de rijen, statussen in de kolommen en het aantal landen in de cellen.</w:t>
      </w:r>
    </w:p>
    <w:p>
      <w:pPr>
        <w:spacing w:after="240"/>
      </w:pPr>
      <w:r>
        <w:t>Vervolgvraag: Waarom mag fill_value=0 hier wel?</w:t>
      </w:r>
    </w:p>
    <w:p>
      <w:pPr>
        <w:pStyle w:val="Heading2"/>
      </w:pPr>
      <w:r>
        <w:t>E4 Gemiddelde en aantal samen</w:t>
      </w:r>
    </w:p>
    <w:p>
      <w:pPr>
        <w:spacing w:after="120"/>
      </w:pPr>
      <w:r>
        <w:t>Zoekplek: Blok 11.</w:t>
      </w:r>
    </w:p>
    <w:p>
      <w:pPr>
        <w:spacing w:after="120"/>
      </w:pPr>
      <w:r>
        <w:t>Toon per status zowel de gemiddelde CO2-verandering als het aantal landen. Voeg als vervolgstap de mediaan toe.</w:t>
      </w:r>
    </w:p>
    <w:p>
      <w:pPr>
        <w:spacing w:after="240"/>
      </w:pPr>
      <w:r>
        <w:t>Vervolgvraag: Wanneer kan de mediaan sterk afwijken van het gemiddelde?</w:t>
      </w:r>
    </w:p>
    <w:p>
      <w:r>
        <w:br w:type="page"/>
      </w:r>
    </w:p>
    <w:p>
      <w:pPr>
        <w:pStyle w:val="Heading1"/>
      </w:pPr>
      <w:r>
        <w:t>F Kolommen afleiden en KPI s maken</w:t>
      </w:r>
    </w:p>
    <w:p>
      <w:pPr>
        <w:spacing w:after="120"/>
      </w:pPr>
      <w:r>
        <w:t>Twee minuten per opdracht. Voorspel eerst, voer daarna uit en licht het resultaat toe.</w:t>
      </w:r>
    </w:p>
    <w:p>
      <w:pPr>
        <w:pStyle w:val="Heading2"/>
      </w:pPr>
      <w:r>
        <w:t>F1 Een aandeel als KPI</w:t>
      </w:r>
    </w:p>
    <w:p>
      <w:pPr>
        <w:spacing w:after="120"/>
      </w:pPr>
      <w:r>
        <w:t>Zoekplek: Blok 7 bij k4.</w:t>
      </w:r>
    </w:p>
    <w:p>
      <w:pPr>
        <w:spacing w:after="120"/>
      </w:pPr>
      <w:r>
        <w:t>Verander de vierde KPI naar het aandeel absolute ontkoppeling. Toon een percentage met één decimaal.</w:t>
      </w:r>
    </w:p>
    <w:p>
      <w:pPr>
        <w:spacing w:after="240"/>
      </w:pPr>
      <w:r>
        <w:t>Vervolgvraag: Hoe voorkom je delen door nul?</w:t>
      </w:r>
    </w:p>
    <w:p>
      <w:pPr>
        <w:pStyle w:val="Heading2"/>
      </w:pPr>
      <w:r>
        <w:t>F2 Een absolute verandering</w:t>
      </w:r>
    </w:p>
    <w:p>
      <w:pPr>
        <w:spacing w:after="120"/>
      </w:pPr>
      <w:r>
        <w:t>Zoekplek: Blok 3 na co2_groei.</w:t>
      </w:r>
    </w:p>
    <w:p>
      <w:pPr>
        <w:spacing w:after="120"/>
      </w:pPr>
      <w:r>
        <w:t>Maak de kolom co2_verschil_mt uit eind- minus beginuitstoot. Voeg die toe aan de tabel en download.</w:t>
      </w:r>
    </w:p>
    <w:p>
      <w:pPr>
        <w:spacing w:after="240"/>
      </w:pPr>
      <w:r>
        <w:t>Vervolgvraag: Waarom kan een land met de grootste procentuele daling een kleine daling in tonnen hebben?</w:t>
      </w:r>
    </w:p>
    <w:p>
      <w:pPr>
        <w:pStyle w:val="Heading2"/>
      </w:pPr>
      <w:r>
        <w:t>F3 Groeigroepen maken</w:t>
      </w:r>
    </w:p>
    <w:p>
      <w:pPr>
        <w:spacing w:after="120"/>
      </w:pPr>
      <w:r>
        <w:t>Zoekplek: Blok 3 vóór return.</w:t>
      </w:r>
    </w:p>
    <w:p>
      <w:pPr>
        <w:spacing w:after="120"/>
      </w:pPr>
      <w:r>
        <w:t>Maak groeigroep met drie categorieën: geen groei (≤0%), groei tot 50% en groei boven 50%. Toon per groep het aandeel absolute ontkoppeling.</w:t>
      </w:r>
    </w:p>
    <w:p>
      <w:pPr>
        <w:spacing w:after="240"/>
      </w:pPr>
      <w:r>
        <w:t>Vervolgvraag: Waar vallen precies 0% en precies 50% in jouw code?</w:t>
      </w:r>
    </w:p>
    <w:p>
      <w:r>
        <w:br w:type="page"/>
      </w:r>
    </w:p>
    <w:p>
      <w:pPr>
        <w:pStyle w:val="Heading1"/>
      </w:pPr>
      <w:r>
        <w:t>G Programmeerconcepten uitleggen</w:t>
      </w:r>
    </w:p>
    <w:p>
      <w:pPr>
        <w:spacing w:after="120"/>
      </w:pPr>
      <w:r>
        <w:t>Twee minuten per opdracht. Voorspel eerst, voer daarna uit en licht het resultaat toe.</w:t>
      </w:r>
    </w:p>
    <w:p>
      <w:pPr>
        <w:pStyle w:val="Heading2"/>
      </w:pPr>
      <w:r>
        <w:t>G1 Herhaling in een functie</w:t>
      </w:r>
    </w:p>
    <w:p>
      <w:pPr>
        <w:spacing w:after="120"/>
      </w:pPr>
      <w:r>
        <w:t>Zoekplek: Blok 3 groeiberekeningen.</w:t>
      </w:r>
    </w:p>
    <w:p>
      <w:pPr>
        <w:spacing w:after="120"/>
      </w:pPr>
      <w:r>
        <w:t>Schrijf één functie procentuele_verandering(begin, eind) en gebruik die voor bbp_groei en co2_groei. Houd de bestaande controle op geldige startwaarden.</w:t>
      </w:r>
    </w:p>
    <w:p>
      <w:pPr>
        <w:spacing w:after="240"/>
      </w:pPr>
      <w:r>
        <w:t>Vervolgvraag: Wat is het verschil tussen een parameter, een argument en een returnwaarde?</w:t>
      </w:r>
    </w:p>
    <w:p>
      <w:pPr>
        <w:pStyle w:val="Heading2"/>
      </w:pPr>
      <w:r>
        <w:t>G2 Een variabele in een if blok</w:t>
      </w:r>
    </w:p>
    <w:p>
      <w:pPr>
        <w:spacing w:after="120"/>
      </w:pPr>
      <w:r>
        <w:t>Zoekplek: Blok 6 selectie.</w:t>
      </w:r>
    </w:p>
    <w:p>
      <w:pPr>
        <w:spacing w:after="120"/>
      </w:pPr>
      <w:r>
        <w:t>Verplaats selectie = vergelijking.copy() tijdelijk naar binnen if landen. Voorspel wat er gebeurt als de landenkeuze leeg is. Herstel daarna de structuur.</w:t>
      </w:r>
    </w:p>
    <w:p>
      <w:pPr>
        <w:spacing w:after="240"/>
      </w:pPr>
      <w:r>
        <w:t>Vervolgvraag: Maakt een if in Python een eigen lokale scope?</w:t>
      </w:r>
    </w:p>
    <w:p>
      <w:pPr>
        <w:pStyle w:val="Heading2"/>
      </w:pPr>
      <w:r>
        <w:t>G3 Een ontbrekend bestand</w:t>
      </w:r>
    </w:p>
    <w:p>
      <w:pPr>
        <w:spacing w:after="120"/>
      </w:pPr>
      <w:r>
        <w:t>Zoekplek: Blok 1 en 5.</w:t>
      </w:r>
    </w:p>
    <w:p>
      <w:pPr>
        <w:spacing w:after="120"/>
      </w:pPr>
      <w:r>
        <w:t>Verander BESTAND tijdelijk naar een niet-bestaand pad. Controleer of de foutmelding en st.stop werken. Herstel daarna het pad.</w:t>
      </w:r>
    </w:p>
    <w:p>
      <w:pPr>
        <w:spacing w:after="240"/>
      </w:pPr>
      <w:r>
        <w:t>Vervolgvraag: Waarom kan de cache dit experiment verbergen en waarom hoort de API niet in de except?</w:t>
      </w:r>
    </w:p>
    <w:p>
      <w:r>
        <w:br w:type="page"/>
      </w:r>
    </w:p>
    <w:p>
      <w:pPr>
        <w:pStyle w:val="Heading1"/>
      </w:pPr>
      <w:r>
        <w:t>H Data ophalen en bronnen kiezen</w:t>
      </w:r>
    </w:p>
    <w:p>
      <w:pPr>
        <w:spacing w:after="120"/>
      </w:pPr>
      <w:r>
        <w:t>Twee minuten per opdracht. Voorspel eerst, voer daarna uit en licht het resultaat toe.</w:t>
      </w:r>
    </w:p>
    <w:p>
      <w:pPr>
        <w:pStyle w:val="Heading2"/>
      </w:pPr>
      <w:r>
        <w:t>H1 Een eerste API pagina</w:t>
      </w:r>
    </w:p>
    <w:p>
      <w:pPr>
        <w:spacing w:after="120"/>
      </w:pPr>
      <w:r>
        <w:t>Zoekplek: Los oefenscript naast data_ophalen.py.</w:t>
      </w:r>
    </w:p>
    <w:p>
      <w:pPr>
        <w:spacing w:after="120"/>
      </w:pPr>
      <w:r>
        <w:t>Haal met requests de eerste pagina van Wereldbankindicator NY.GDP.MKTP.KD op. Gebruik per_page=50 en zet de gegevens om naar een DataFrame. Print vorm en kolomnamen.</w:t>
      </w:r>
    </w:p>
    <w:p>
      <w:pPr>
        <w:spacing w:after="240"/>
      </w:pPr>
      <w:r>
        <w:t>Vervolgvraag: Waarom is antwoord.json()[0] niet de tabel?</w:t>
      </w:r>
    </w:p>
    <w:p>
      <w:pPr>
        <w:pStyle w:val="Heading2"/>
      </w:pPr>
      <w:r>
        <w:t>H2 Alle pagina s ophalen</w:t>
      </w:r>
    </w:p>
    <w:p>
      <w:pPr>
        <w:spacing w:after="120"/>
      </w:pPr>
      <w:r>
        <w:t>Zoekplek: data_ophalen.py alle_paginas.</w:t>
      </w:r>
    </w:p>
    <w:p>
      <w:pPr>
        <w:spacing w:after="120"/>
      </w:pPr>
      <w:r>
        <w:t>Leg de bestaande paginalus uit. Maak in een apart experiment per_page=5000 en voeg tussen vervolgverzoeken een korte pauze toe. Controleer het totaal.</w:t>
      </w:r>
    </w:p>
    <w:p>
      <w:pPr>
        <w:spacing w:after="240"/>
      </w:pPr>
      <w:r>
        <w:t>Vervolgvraag: Waarom start range bij 2 en eindigt die bij pages + 1?</w:t>
      </w:r>
    </w:p>
    <w:p>
      <w:pPr>
        <w:pStyle w:val="Heading2"/>
      </w:pPr>
      <w:r>
        <w:t>H3 Een vaste snapshot bewaren</w:t>
      </w:r>
    </w:p>
    <w:p>
      <w:pPr>
        <w:spacing w:after="120"/>
      </w:pPr>
      <w:r>
        <w:t>Zoekplek: data_ophalen.py main.</w:t>
      </w:r>
    </w:p>
    <w:p>
      <w:pPr>
        <w:spacing w:after="120"/>
      </w:pPr>
      <w:r>
        <w:t>Leg uit waarom het script een bestaand bronnen.zip bewaart. Voeg in een oefenkopie een datum aan een nieuwe archiefnaam toe en pas ook BESTAND aan om die versie te openen.</w:t>
      </w:r>
    </w:p>
    <w:p>
      <w:pPr>
        <w:spacing w:after="240"/>
      </w:pPr>
      <w:r>
        <w:t>Vervolgvraag: Wat moet je mee aanpassen als de bronnaam wijzigt?</w:t>
      </w:r>
    </w:p>
    <w:p>
      <w:pPr>
        <w:pStyle w:val="Heading2"/>
      </w:pPr>
      <w:r>
        <w:t>H4 Totale uitstoot en uitstoot per persoon</w:t>
      </w:r>
    </w:p>
    <w:p>
      <w:pPr>
        <w:spacing w:after="120"/>
      </w:pPr>
      <w:r>
        <w:t>Zoekplek: Los oefenscript met bronnen.zip.</w:t>
      </w:r>
    </w:p>
    <w:p>
      <w:pPr>
        <w:spacing w:after="120"/>
      </w:pPr>
      <w:r>
        <w:t>Lees co2 en co2_per_capita uit de CO2-bron. Bereken voor Nederland en Nigeria de verandering tussen 2000 en 2023 voor beide maten. Leg uit waarom die percentages kunnen verschillen.</w:t>
      </w:r>
    </w:p>
    <w:p>
      <w:pPr>
        <w:spacing w:after="240"/>
      </w:pPr>
      <w:r>
        <w:t>Vervolgvraag: Welke maat beantwoordt de vraag of de totale uitstoot absoluut daalt?</w:t>
      </w:r>
    </w:p>
    <w:p>
      <w:pPr>
        <w:pStyle w:val="Heading2"/>
      </w:pPr>
      <w:r>
        <w:t>H5 De juiste bbp indicator</w:t>
      </w:r>
    </w:p>
    <w:p>
      <w:pPr>
        <w:spacing w:after="120"/>
      </w:pPr>
      <w:r>
        <w:t>Zoekplek: Bronkeuze zonder code.</w:t>
      </w:r>
    </w:p>
    <w:p>
      <w:pPr>
        <w:spacing w:after="120"/>
      </w:pPr>
      <w:r>
        <w:t>Je vindt bbp in huidige dollars, totaal bbp in constante dollars van 2015 en bbp per hoofd in constante dollars. Welke gebruik je voor deze richting en waarom?</w:t>
      </w:r>
    </w:p>
    <w:p>
      <w:pPr>
        <w:spacing w:after="240"/>
      </w:pPr>
      <w:r>
        <w:t>Vervolgvraag: Waarom gebruik je niet meteen de bestaande co2_per_gdp uit de OWID-bron?</w:t>
      </w:r>
    </w:p>
    <w:p>
      <w:r>
        <w:br w:type="page"/>
      </w:r>
    </w:p>
    <w:p>
      <w:pPr>
        <w:pStyle w:val="Heading1"/>
      </w:pPr>
      <w:r>
        <w:t>Antwoorden A</w:t>
      </w:r>
    </w:p>
    <w:p>
      <w:pPr>
        <w:spacing w:after="120"/>
      </w:pPr>
      <w:r>
        <w:t>Gebruik dit deel pas na je eigen poging. De code is een richting; pas de aangegeven bestaande regels aan en voeg geen dubbele widgets toe.</w:t>
      </w:r>
    </w:p>
    <w:p>
      <w:pPr>
        <w:pStyle w:val="Heading2"/>
      </w:pPr>
      <w:r>
        <w:t>A1 Ontbrekende waarden en de mediaan</w:t>
      </w:r>
    </w:p>
    <w:p>
      <w:pPr>
        <w:spacing w:after="120"/>
      </w:pPr>
      <w:r>
        <w:t>Het effect hangt af van de verdeling en het aantal gaten. Een gemiddelde boven de mediaan kan de mediaan omhoog trekken; gelijk blijven is mogelijk. Je verzint bbp van landen en verandert hun classificatie.</w:t>
      </w:r>
    </w:p>
    <w:p>
      <w:pPr>
        <w:spacing w:after="160"/>
      </w:pPr>
      <w:r>
        <w:rPr>
          <w:rFonts w:ascii="Consolas" w:hAnsi="Consolas"/>
          <w:sz w:val="17"/>
        </w:rPr>
        <w:t>proef = samen.copy()</w:t>
      </w:r>
      <w:r>
        <w:rPr>
          <w:rFonts w:ascii="Consolas" w:hAnsi="Consolas"/>
          <w:sz w:val="17"/>
        </w:rPr>
        <w:br/>
        <w:t>voor = proef["bbp_eind"].median()</w:t>
      </w:r>
      <w:r>
        <w:rPr>
          <w:rFonts w:ascii="Consolas" w:hAnsi="Consolas"/>
          <w:sz w:val="17"/>
        </w:rPr>
        <w:br/>
        <w:t>proef["bbp_eind"] = proef["bbp_eind"].fillna(proef["bbp_eind"].mean())</w:t>
      </w:r>
      <w:r>
        <w:rPr>
          <w:rFonts w:ascii="Consolas" w:hAnsi="Consolas"/>
          <w:sz w:val="17"/>
        </w:rPr>
        <w:br/>
        <w:t>print(voor, proef["bbp_eind"].median())</w:t>
      </w:r>
    </w:p>
    <w:p>
      <w:pPr>
        <w:pStyle w:val="Heading2"/>
      </w:pPr>
      <w:r>
        <w:t>A2 Nul is een echte meetwaarde</w:t>
      </w:r>
    </w:p>
    <w:p>
      <w:pPr>
        <w:spacing w:after="120"/>
      </w:pPr>
      <w:r>
        <w:t>Een onbekende einduitstoot wordt een daling van 100%. Bij positieve bbp-groei kan dat onterecht absoluut worden. De richting voor aantallen is omhoog of gelijk; voor correlatie ligt de richting niet vooraf vast.</w:t>
      </w:r>
    </w:p>
    <w:p>
      <w:pPr>
        <w:spacing w:after="160"/>
      </w:pPr>
      <w:r>
        <w:rPr>
          <w:rFonts w:ascii="Consolas" w:hAnsi="Consolas"/>
          <w:sz w:val="17"/>
        </w:rPr>
        <w:t>fout = (samen["co2_eind"].isna() &amp; samen["co2_start"].gt(0)</w:t>
      </w:r>
      <w:r>
        <w:rPr>
          <w:rFonts w:ascii="Consolas" w:hAnsi="Consolas"/>
          <w:sz w:val="17"/>
        </w:rPr>
        <w:br/>
        <w:t xml:space="preserve">        &amp; samen["bbp_eind"].gt(samen["bbp_start"])</w:t>
      </w:r>
      <w:r>
        <w:rPr>
          <w:rFonts w:ascii="Consolas" w:hAnsi="Consolas"/>
          <w:sz w:val="17"/>
        </w:rPr>
        <w:br/>
        <w:t xml:space="preserve">        &amp; samen["bbp_start"].gt(0))</w:t>
      </w:r>
      <w:r>
        <w:rPr>
          <w:rFonts w:ascii="Consolas" w:hAnsi="Consolas"/>
          <w:sz w:val="17"/>
        </w:rPr>
        <w:br/>
        <w:t>print(int(fout.sum()))</w:t>
      </w:r>
    </w:p>
    <w:p>
      <w:pPr>
        <w:pStyle w:val="Heading2"/>
      </w:pPr>
      <w:r>
        <w:t>A3 Alle gaten weggooien</w:t>
      </w:r>
    </w:p>
    <w:p>
      <w:pPr>
        <w:spacing w:after="120"/>
      </w:pPr>
      <w:r>
        <w:t>dropna zonder subset vereist dat alle geselecteerde kolommen gevuld zijn, ook de consumptiereeks. Daardoor verlies je mogelijk bruikbare land-jaren. De relevante subset hangt af van je onderzoeksvraag.</w:t>
      </w:r>
    </w:p>
    <w:p>
      <w:pPr>
        <w:spacing w:after="160"/>
      </w:pPr>
      <w:r>
        <w:rPr>
          <w:rFonts w:ascii="Consolas" w:hAnsi="Consolas"/>
          <w:sz w:val="17"/>
        </w:rPr>
        <w:t>print(len(data.dropna()))</w:t>
      </w:r>
      <w:r>
        <w:rPr>
          <w:rFonts w:ascii="Consolas" w:hAnsi="Consolas"/>
          <w:sz w:val="17"/>
        </w:rPr>
        <w:br/>
        <w:t>print(len(data.dropna(subset=["co2", "bbp"])))</w:t>
      </w:r>
    </w:p>
    <w:p>
      <w:pPr>
        <w:pStyle w:val="Heading2"/>
      </w:pPr>
      <w:r>
        <w:t>A4 Het jaartal als tekst</w:t>
      </w:r>
    </w:p>
    <w:p>
      <w:pPr>
        <w:spacing w:after="120"/>
      </w:pPr>
      <w:r>
        <w:t>Tekst kan niet op deze manier met gehele jaartallen worden vergeleken. Een numerieke omzetting maakt het jaarfilter weer geldig. Sorteren van tekst volgt tekenvolgorde en is niet algemeen numeriek.</w:t>
      </w:r>
    </w:p>
    <w:p>
      <w:pPr>
        <w:spacing w:after="160"/>
      </w:pPr>
      <w:r>
        <w:rPr>
          <w:rFonts w:ascii="Consolas" w:hAnsi="Consolas"/>
          <w:sz w:val="17"/>
        </w:rPr>
        <w:t>data["year"] = pd.to_numeric(data["year"], errors="coerce")</w:t>
      </w:r>
      <w:r>
        <w:rPr>
          <w:rFonts w:ascii="Consolas" w:hAnsi="Consolas"/>
          <w:sz w:val="17"/>
        </w:rPr>
        <w:br/>
        <w:t>print(data["year"].dtype)</w:t>
      </w:r>
    </w:p>
    <w:p>
      <w:pPr>
        <w:pStyle w:val="Heading2"/>
      </w:pPr>
      <w:r>
        <w:t>A5 Landen zonder economische groei</w:t>
      </w:r>
    </w:p>
    <w:p>
      <w:pPr>
        <w:spacing w:after="120"/>
      </w:pPr>
      <w:r>
        <w:t>De noemer wordt kleiner of gelijk. Het absolute aantal blijft gelijk, want Absoluut vereist al bbp-groei. Het aandeel stijgt of blijft gelijk als er absolute ontkoppelaars zijn. Je beschrijft nu alleen groeiende economieën.</w:t>
      </w:r>
    </w:p>
    <w:p>
      <w:pPr>
        <w:spacing w:after="160"/>
      </w:pPr>
      <w:r>
        <w:rPr>
          <w:rFonts w:ascii="Consolas" w:hAnsi="Consolas"/>
          <w:sz w:val="17"/>
        </w:rPr>
        <w:t>print(len(vergelijking))</w:t>
      </w:r>
      <w:r>
        <w:rPr>
          <w:rFonts w:ascii="Consolas" w:hAnsi="Consolas"/>
          <w:sz w:val="17"/>
        </w:rPr>
        <w:br/>
        <w:t>print((vergelijking["status"] == "Absoluut").mean())</w:t>
      </w:r>
      <w:r>
        <w:rPr>
          <w:rFonts w:ascii="Consolas" w:hAnsi="Consolas"/>
          <w:sz w:val="17"/>
        </w:rPr>
        <w:br/>
        <w:t>groei = vergelijking.loc[vergelijking["bbp_groei"] &gt; 0]</w:t>
      </w:r>
      <w:r>
        <w:rPr>
          <w:rFonts w:ascii="Consolas" w:hAnsi="Consolas"/>
          <w:sz w:val="17"/>
        </w:rPr>
        <w:br/>
        <w:t>print(len(groei), (groei["status"] == "Absoluut").mean())</w:t>
      </w:r>
    </w:p>
    <w:p>
      <w:r>
        <w:br w:type="page"/>
      </w:r>
    </w:p>
    <w:p>
      <w:pPr>
        <w:pStyle w:val="Heading1"/>
      </w:pPr>
      <w:r>
        <w:t>Antwoorden B</w:t>
      </w:r>
    </w:p>
    <w:p>
      <w:pPr>
        <w:spacing w:after="120"/>
      </w:pPr>
      <w:r>
        <w:t>Gebruik dit deel pas na je eigen poging. De code is een richting; pas de aangegeven bestaande regels aan en voeg geen dubbele widgets toe.</w:t>
      </w:r>
    </w:p>
    <w:p>
      <w:pPr>
        <w:pStyle w:val="Heading2"/>
      </w:pPr>
      <w:r>
        <w:t>B1 Inner outer en left</w:t>
      </w:r>
    </w:p>
    <w:p>
      <w:pPr>
        <w:spacing w:after="120"/>
      </w:pPr>
      <w:r>
        <w:t>Inner houdt alleen land-jaren in beide bronnen, left bewaart alle uitstoot-land-jaren. Voor deze snapshot zijn de aantallen vóór het jaarfilter 13.390 inner, 40.185 left en 41.117 outer. Een match kan nog NaN als meetwaarde bevatten.</w:t>
      </w:r>
    </w:p>
    <w:p>
      <w:pPr>
        <w:spacing w:after="160"/>
      </w:pPr>
      <w:r>
        <w:rPr>
          <w:rFonts w:ascii="Consolas" w:hAnsi="Consolas"/>
          <w:sz w:val="17"/>
        </w:rPr>
        <w:t># Pas alleen how aan en lees controle</w:t>
      </w:r>
      <w:r>
        <w:rPr>
          <w:rFonts w:ascii="Consolas" w:hAnsi="Consolas"/>
          <w:sz w:val="17"/>
        </w:rPr>
        <w:br/>
        <w:t># inner: 13390, left: 40185, outer: 41117</w:t>
      </w:r>
      <w:r>
        <w:rPr>
          <w:rFonts w:ascii="Consolas" w:hAnsi="Consolas"/>
          <w:sz w:val="17"/>
        </w:rPr>
        <w:br/>
        <w:t># Herstel daarna how="outer".</w:t>
      </w:r>
    </w:p>
    <w:p>
      <w:pPr>
        <w:pStyle w:val="Heading2"/>
      </w:pPr>
      <w:r>
        <w:t>B2 Een dubbele sleutel</w:t>
      </w:r>
    </w:p>
    <w:p>
      <w:pPr>
        <w:spacing w:after="120"/>
      </w:pPr>
      <w:r>
        <w:t>De controle geeft MergeError bij dubbele land-jaarcombinaties. Zonder controle kan één CO2-rij meerdere bbp-rijen krijgen. Alleen iso_code koppelt alle jaren van hetzelfde land aan elkaar.</w:t>
      </w:r>
    </w:p>
    <w:p>
      <w:pPr>
        <w:spacing w:after="160"/>
      </w:pPr>
      <w:r>
        <w:rPr>
          <w:rFonts w:ascii="Consolas" w:hAnsi="Consolas"/>
          <w:sz w:val="17"/>
        </w:rPr>
        <w:t>bbp = pd.concat([bbp, bbp.iloc[[0]]], ignore_index=True)</w:t>
      </w:r>
      <w:r>
        <w:rPr>
          <w:rFonts w:ascii="Consolas" w:hAnsi="Consolas"/>
          <w:sz w:val="17"/>
        </w:rPr>
        <w:br/>
        <w:t># Verwacht MergeError bij de gecontroleerde merge.</w:t>
      </w:r>
      <w:r>
        <w:rPr>
          <w:rFonts w:ascii="Consolas" w:hAnsi="Consolas"/>
          <w:sz w:val="17"/>
        </w:rPr>
        <w:br/>
        <w:t># Verwijder de toegevoegde rij na de oefening.</w:t>
      </w:r>
    </w:p>
    <w:p>
      <w:pPr>
        <w:pStyle w:val="Heading2"/>
      </w:pPr>
      <w:r>
        <w:t>B3 Samenhang en oorzaak</w:t>
      </w:r>
    </w:p>
    <w:p>
      <w:pPr>
        <w:spacing w:after="120"/>
      </w:pPr>
      <w:r>
        <w:t>Landen verschillen bijvoorbeeld in energiemix, industriestructuur, klimaatbeleid en handel. R² beschrijft welk deel van de variatie in deze uitkomst door deze rechte lijn wordt beschreven; het is geen causaliteit of slagingspercentage.</w:t>
      </w:r>
    </w:p>
    <w:p>
      <w:pPr>
        <w:spacing w:after="160"/>
      </w:pPr>
      <w:r>
        <w:rPr>
          <w:rFonts w:ascii="Consolas" w:hAnsi="Consolas"/>
          <w:sz w:val="17"/>
        </w:rPr>
        <w:t># Geen code nodig. Gebruik twee concrete landen uit de selectie.</w:t>
      </w:r>
      <w:r>
        <w:rPr>
          <w:rFonts w:ascii="Consolas" w:hAnsi="Consolas"/>
          <w:sz w:val="17"/>
        </w:rPr>
        <w:br/>
        <w:t># Toon daarna dezelfde regressie binnen één regio.</w:t>
      </w:r>
    </w:p>
    <w:p>
      <w:pPr>
        <w:pStyle w:val="Heading2"/>
      </w:pPr>
      <w:r>
        <w:t>B4 Een regressielijn interpreteren</w:t>
      </w:r>
    </w:p>
    <w:p>
      <w:pPr>
        <w:spacing w:after="120"/>
      </w:pPr>
      <w:r>
        <w:t>De helling is verandering in procentpunten CO2 per procentpunt bbp. De voorspelling is intercept plus slope maal 50. De lijn beschrijft de selectie; buiten het bereik is de vorm van het verband niet getoetst.</w:t>
      </w:r>
    </w:p>
    <w:p>
      <w:pPr>
        <w:spacing w:after="160"/>
      </w:pPr>
      <w:r>
        <w:rPr>
          <w:rFonts w:ascii="Consolas" w:hAnsi="Consolas"/>
          <w:sz w:val="17"/>
        </w:rPr>
        <w:t>voorspeld = model.intercept + model.slope * 50</w:t>
      </w:r>
      <w:r>
        <w:rPr>
          <w:rFonts w:ascii="Consolas" w:hAnsi="Consolas"/>
          <w:sz w:val="17"/>
        </w:rPr>
        <w:br/>
        <w:t>st.write(f"Voorspelde CO2-verandering: {voorspeld:.1f}%")</w:t>
      </w:r>
    </w:p>
    <w:p>
      <w:r>
        <w:br w:type="page"/>
      </w:r>
    </w:p>
    <w:p>
      <w:pPr>
        <w:pStyle w:val="Heading1"/>
      </w:pPr>
      <w:r>
        <w:t>Antwoorden C</w:t>
      </w:r>
    </w:p>
    <w:p>
      <w:pPr>
        <w:spacing w:after="120"/>
      </w:pPr>
      <w:r>
        <w:t>Gebruik dit deel pas na je eigen poging. De code is een richting; pas de aangegeven bestaande regels aan en voeg geen dubbele widgets toe.</w:t>
      </w:r>
    </w:p>
    <w:p>
      <w:pPr>
        <w:pStyle w:val="Heading2"/>
      </w:pPr>
      <w:r>
        <w:t>C1 Een instelbare top tien</w:t>
      </w:r>
    </w:p>
    <w:p>
      <w:pPr>
        <w:spacing w:after="120"/>
      </w:pPr>
      <w:r>
        <w:t>De slider geeft een int terug. head(n) toont hoogstens de beschikbare rijen; het dashboard mag niet crashen en het bijschrift moet over maximaal n spreken.</w:t>
      </w:r>
    </w:p>
    <w:p>
      <w:pPr>
        <w:spacing w:after="160"/>
      </w:pPr>
      <w:r>
        <w:rPr>
          <w:rFonts w:ascii="Consolas" w:hAnsi="Consolas"/>
          <w:sz w:val="17"/>
        </w:rPr>
        <w:t>top_aantal = st.slider("Aantal landen in tabel", 5, 50, 10)</w:t>
      </w:r>
      <w:r>
        <w:rPr>
          <w:rFonts w:ascii="Consolas" w:hAnsi="Consolas"/>
          <w:sz w:val="17"/>
        </w:rPr>
        <w:br/>
        <w:t>tabel = selectie.sort_values("co2_groei").head(top_aantal)</w:t>
      </w:r>
      <w:r>
        <w:rPr>
          <w:rFonts w:ascii="Consolas" w:hAnsi="Consolas"/>
          <w:sz w:val="17"/>
        </w:rPr>
        <w:br/>
        <w:t>st.caption(f"Maximaal {top_aantal} landen binnen je selectie.")</w:t>
      </w:r>
    </w:p>
    <w:p>
      <w:pPr>
        <w:pStyle w:val="Heading2"/>
      </w:pPr>
      <w:r>
        <w:t>C2 Een filter uit de data</w:t>
      </w:r>
    </w:p>
    <w:p>
      <w:pPr>
        <w:spacing w:after="120"/>
      </w:pPr>
      <w:r>
        <w:t>Voeg het filter toe voordat aantal en alle grafieken worden berekend. Maak geen slider met gelijke grenzen. Na deze oefening is het aandeel absolute ontkoppeling afhankelijk van een filter op de uitkomst; benoem dat.</w:t>
      </w:r>
    </w:p>
    <w:p>
      <w:pPr>
        <w:spacing w:after="160"/>
      </w:pPr>
      <w:r>
        <w:rPr>
          <w:rFonts w:ascii="Consolas" w:hAnsi="Consolas"/>
          <w:sz w:val="17"/>
        </w:rPr>
        <w:t>laag = float(selectie["co2_groei"].min())</w:t>
      </w:r>
      <w:r>
        <w:rPr>
          <w:rFonts w:ascii="Consolas" w:hAnsi="Consolas"/>
          <w:sz w:val="17"/>
        </w:rPr>
        <w:br/>
        <w:t>hoog = float(selectie["co2_groei"].max())</w:t>
      </w:r>
      <w:r>
        <w:rPr>
          <w:rFonts w:ascii="Consolas" w:hAnsi="Consolas"/>
          <w:sz w:val="17"/>
        </w:rPr>
        <w:br/>
        <w:t>if laag &lt; hoog:</w:t>
      </w:r>
      <w:r>
        <w:rPr>
          <w:rFonts w:ascii="Consolas" w:hAnsi="Consolas"/>
          <w:sz w:val="17"/>
        </w:rPr>
        <w:br/>
        <w:t xml:space="preserve">    grenzen = st.sidebar.slider("CO2-verandering (%)", laag, hoog, (laag, hoog))</w:t>
      </w:r>
      <w:r>
        <w:rPr>
          <w:rFonts w:ascii="Consolas" w:hAnsi="Consolas"/>
          <w:sz w:val="17"/>
        </w:rPr>
        <w:br/>
        <w:t xml:space="preserve">    selectie = selectie.loc[selectie["co2_groei"].between(*grenzen)]</w:t>
      </w:r>
    </w:p>
    <w:p>
      <w:pPr>
        <w:pStyle w:val="Heading2"/>
      </w:pPr>
      <w:r>
        <w:t>C3 Een functionele kleur aanpassen</w:t>
      </w:r>
    </w:p>
    <w:p>
      <w:pPr>
        <w:spacing w:after="120"/>
      </w:pPr>
      <w:r>
        <w:t>De picker geeft een hexkleur als str terug. Het woordenboek wordt aan de betreffende grafieken meegegeven. Consistente kleur maakt hetzelfde oordeel herkenbaar.</w:t>
      </w:r>
    </w:p>
    <w:p>
      <w:pPr>
        <w:spacing w:after="160"/>
      </w:pPr>
      <w:r>
        <w:rPr>
          <w:rFonts w:ascii="Consolas" w:hAnsi="Consolas"/>
          <w:sz w:val="17"/>
        </w:rPr>
        <w:t>KLEUREN["Absoluut"] = st.sidebar.color_picker(</w:t>
      </w:r>
      <w:r>
        <w:rPr>
          <w:rFonts w:ascii="Consolas" w:hAnsi="Consolas"/>
          <w:sz w:val="17"/>
        </w:rPr>
        <w:br/>
        <w:t xml:space="preserve">    "Kleur absolute ontkoppeling", "#087f68")</w:t>
      </w:r>
    </w:p>
    <w:p>
      <w:pPr>
        <w:pStyle w:val="Heading2"/>
      </w:pPr>
      <w:r>
        <w:t>C4 Een andere uitkomst op de y as</w:t>
      </w:r>
    </w:p>
    <w:p>
      <w:pPr>
        <w:spacing w:after="120"/>
      </w:pPr>
      <w:r>
        <w:t>De selectbox geeft de kolomnaam als str terug. De grens voor relatieve ontkoppeling is bij intensiteitsverandering y=0, niet y=x. Toon de diagonale lijn dus alleen bij co2_groei.</w:t>
      </w:r>
    </w:p>
    <w:p>
      <w:pPr>
        <w:spacing w:after="160"/>
      </w:pPr>
      <w:r>
        <w:rPr>
          <w:rFonts w:ascii="Consolas" w:hAnsi="Consolas"/>
          <w:sz w:val="17"/>
        </w:rPr>
        <w:t>y_kolom = st.selectbox("Uitkomst", ["co2_groei", "intensiteit_groei"])</w:t>
      </w:r>
      <w:r>
        <w:rPr>
          <w:rFonts w:ascii="Consolas" w:hAnsi="Consolas"/>
          <w:sz w:val="17"/>
        </w:rPr>
        <w:br/>
        <w:t># Geef y=y_kolom aan px.scatter.</w:t>
      </w:r>
      <w:r>
        <w:rPr>
          <w:rFonts w:ascii="Consolas" w:hAnsi="Consolas"/>
          <w:sz w:val="17"/>
        </w:rPr>
        <w:br/>
        <w:t># Zet fig.add_shape met de diagonaal binnen:</w:t>
      </w:r>
      <w:r>
        <w:rPr>
          <w:rFonts w:ascii="Consolas" w:hAnsi="Consolas"/>
          <w:sz w:val="17"/>
        </w:rPr>
        <w:br/>
        <w:t># if y_kolom == "co2_groei":</w:t>
      </w:r>
    </w:p>
    <w:p>
      <w:r>
        <w:br w:type="page"/>
      </w:r>
    </w:p>
    <w:p>
      <w:pPr>
        <w:pStyle w:val="Heading1"/>
      </w:pPr>
      <w:r>
        <w:t>Antwoorden D</w:t>
      </w:r>
    </w:p>
    <w:p>
      <w:pPr>
        <w:spacing w:after="120"/>
      </w:pPr>
      <w:r>
        <w:t>Gebruik dit deel pas na je eigen poging. De code is een richting; pas de aangegeven bestaande regels aan en voeg geen dubbele widgets toe.</w:t>
      </w:r>
    </w:p>
    <w:p>
      <w:pPr>
        <w:pStyle w:val="Heading2"/>
      </w:pPr>
      <w:r>
        <w:t>D1 Meerdere regio s kiezen</w:t>
      </w:r>
    </w:p>
    <w:p>
      <w:pPr>
        <w:spacing w:after="120"/>
      </w:pPr>
      <w:r>
        <w:t>Een selectbox geeft één waarde terug, de multiselect een lijst. Gebruik isin voor meerdere waarden en behandel de lege lijst expliciet als alle regio’s.</w:t>
      </w:r>
    </w:p>
    <w:p>
      <w:pPr>
        <w:spacing w:after="160"/>
      </w:pPr>
      <w:r>
        <w:rPr>
          <w:rFonts w:ascii="Consolas" w:hAnsi="Consolas"/>
          <w:sz w:val="17"/>
        </w:rPr>
        <w:t>regios = st.multiselect("Regio’s", sorted(data["region"].dropna().unique()))</w:t>
      </w:r>
      <w:r>
        <w:rPr>
          <w:rFonts w:ascii="Consolas" w:hAnsi="Consolas"/>
          <w:sz w:val="17"/>
        </w:rPr>
        <w:br/>
        <w:t>regiodata = data if not regios else data.loc[data["region"].isin(regios)]</w:t>
      </w:r>
      <w:r>
        <w:rPr>
          <w:rFonts w:ascii="Consolas" w:hAnsi="Consolas"/>
          <w:sz w:val="17"/>
        </w:rPr>
        <w:br/>
        <w:t>regio = ", ".join(regios) if regios else "Alle regio’s"</w:t>
      </w:r>
    </w:p>
    <w:p>
      <w:pPr>
        <w:pStyle w:val="Heading2"/>
      </w:pPr>
      <w:r>
        <w:t>D2 Alleen absolute ontkoppelaars</w:t>
      </w:r>
    </w:p>
    <w:p>
      <w:pPr>
        <w:spacing w:after="120"/>
      </w:pPr>
      <w:r>
        <w:t>De checkbox geeft bool terug. Filter selectie op één plek. Selecteren op het te verklaren gedrag beperkt de spreiding en verandert de populatie; de regressie is niet meer een wereldwijde vergelijking.</w:t>
      </w:r>
    </w:p>
    <w:p>
      <w:pPr>
        <w:spacing w:after="160"/>
      </w:pPr>
      <w:r>
        <w:rPr>
          <w:rFonts w:ascii="Consolas" w:hAnsi="Consolas"/>
          <w:sz w:val="17"/>
        </w:rPr>
        <w:t>alleen_absoluut = st.sidebar.checkbox("Alleen absolute ontkoppeling")</w:t>
      </w:r>
      <w:r>
        <w:rPr>
          <w:rFonts w:ascii="Consolas" w:hAnsi="Consolas"/>
          <w:sz w:val="17"/>
        </w:rPr>
        <w:br/>
        <w:t>if alleen_absoluut:</w:t>
      </w:r>
      <w:r>
        <w:rPr>
          <w:rFonts w:ascii="Consolas" w:hAnsi="Consolas"/>
          <w:sz w:val="17"/>
        </w:rPr>
        <w:br/>
        <w:t xml:space="preserve">    selectie = selectie.loc[selectie["status"] == "Absoluut"]</w:t>
      </w:r>
    </w:p>
    <w:p>
      <w:pPr>
        <w:pStyle w:val="Heading2"/>
      </w:pPr>
      <w:r>
        <w:t>D3 Aantallen of percentages</w:t>
      </w:r>
    </w:p>
    <w:p>
      <w:pPr>
        <w:spacing w:after="120"/>
      </w:pPr>
      <w:r>
        <w:t>De eenheid is landen. Elk land telt eenmaal, ongeacht uitstootvolume. Deel de categorie-aantallen door het totaal van selectie, niet door wereldwijde CO2.</w:t>
      </w:r>
    </w:p>
    <w:p>
      <w:pPr>
        <w:spacing w:after="160"/>
      </w:pPr>
      <w:r>
        <w:rPr>
          <w:rFonts w:ascii="Consolas" w:hAnsi="Consolas"/>
          <w:sz w:val="17"/>
        </w:rPr>
        <w:t>weergave = st.radio("Weergave", ["Aantal", "Percentage"])</w:t>
      </w:r>
      <w:r>
        <w:rPr>
          <w:rFonts w:ascii="Consolas" w:hAnsi="Consolas"/>
          <w:sz w:val="17"/>
        </w:rPr>
        <w:br/>
        <w:t>verdeling = selectie["status"].value_counts().rename_axis("status").reset_index(name="waarde")</w:t>
      </w:r>
      <w:r>
        <w:rPr>
          <w:rFonts w:ascii="Consolas" w:hAnsi="Consolas"/>
          <w:sz w:val="17"/>
        </w:rPr>
        <w:br/>
        <w:t>if weergave == "Percentage":</w:t>
      </w:r>
      <w:r>
        <w:rPr>
          <w:rFonts w:ascii="Consolas" w:hAnsi="Consolas"/>
          <w:sz w:val="17"/>
        </w:rPr>
        <w:br/>
        <w:t xml:space="preserve">    verdeling["waarde"] = verdeling["waarde"] / len(selectie) * 100</w:t>
      </w:r>
      <w:r>
        <w:rPr>
          <w:rFonts w:ascii="Consolas" w:hAnsi="Consolas"/>
          <w:sz w:val="17"/>
        </w:rPr>
        <w:br/>
        <w:t>st.bar_chart(verdeling.set_index("status")["waarde"])</w:t>
      </w:r>
    </w:p>
    <w:p>
      <w:pPr>
        <w:pStyle w:val="Heading2"/>
      </w:pPr>
      <w:r>
        <w:t>D4 De ruwe tabel zichtbaar maken</w:t>
      </w:r>
    </w:p>
    <w:p>
      <w:pPr>
        <w:spacing w:after="120"/>
      </w:pPr>
      <w:r>
        <w:t>Gebruik de bestaande dataframe-selectie ongewijzigd binnen een if met een checkbox. Zo veranderen alleen de bediening en zichtbaarheid, niet de rijen.</w:t>
      </w:r>
    </w:p>
    <w:p>
      <w:pPr>
        <w:spacing w:after="160"/>
      </w:pPr>
      <w:r>
        <w:rPr>
          <w:rFonts w:ascii="Consolas" w:hAnsi="Consolas"/>
          <w:sz w:val="17"/>
        </w:rPr>
        <w:t>if st.checkbox("Toon onderliggende land-jaren"):</w:t>
      </w:r>
      <w:r>
        <w:rPr>
          <w:rFonts w:ascii="Consolas" w:hAnsi="Consolas"/>
          <w:sz w:val="17"/>
        </w:rPr>
        <w:br/>
        <w:t xml:space="preserve">    st.dataframe(regiodata.loc[</w:t>
      </w:r>
      <w:r>
        <w:rPr>
          <w:rFonts w:ascii="Consolas" w:hAnsi="Consolas"/>
          <w:sz w:val="17"/>
        </w:rPr>
        <w:br/>
        <w:t xml:space="preserve">        regiodata["iso_code"].isin(selectie["iso_code"])</w:t>
      </w:r>
      <w:r>
        <w:rPr>
          <w:rFonts w:ascii="Consolas" w:hAnsi="Consolas"/>
          <w:sz w:val="17"/>
        </w:rPr>
        <w:br/>
        <w:t xml:space="preserve">        &amp; regiodata["year"].between(startjaar, eindjaar)], hide_index=True)</w:t>
      </w:r>
    </w:p>
    <w:p>
      <w:r>
        <w:br w:type="page"/>
      </w:r>
    </w:p>
    <w:p>
      <w:pPr>
        <w:pStyle w:val="Heading1"/>
      </w:pPr>
      <w:r>
        <w:t>Antwoorden E</w:t>
      </w:r>
    </w:p>
    <w:p>
      <w:pPr>
        <w:spacing w:after="120"/>
      </w:pPr>
      <w:r>
        <w:t>Gebruik dit deel pas na je eigen poging. De code is een richting; pas de aangegeven bestaande regels aan en voeg geen dubbele widgets toe.</w:t>
      </w:r>
    </w:p>
    <w:p>
      <w:pPr>
        <w:pStyle w:val="Heading2"/>
      </w:pPr>
      <w:r>
        <w:t>E1 Een som van percentages</w:t>
      </w:r>
    </w:p>
    <w:p>
      <w:pPr>
        <w:spacing w:after="120"/>
      </w:pPr>
      <w:r>
        <w:t>Nee. Een som telt procentuele veranderingen van verschillende bases op. Het gemiddelde weegt landen gelijk. Voor gezamenlijke uitstoot moet je eerst absolute begin- en einduitstoot optellen en daarna de procentuele verandering berekenen.</w:t>
      </w:r>
    </w:p>
    <w:p>
      <w:pPr>
        <w:spacing w:after="160"/>
      </w:pPr>
      <w:r>
        <w:rPr>
          <w:rFonts w:ascii="Consolas" w:hAnsi="Consolas"/>
          <w:sz w:val="17"/>
        </w:rPr>
        <w:t>st.dataframe(selectie.groupby("status")["co2_groei"].mean())</w:t>
      </w:r>
      <w:r>
        <w:rPr>
          <w:rFonts w:ascii="Consolas" w:hAnsi="Consolas"/>
          <w:sz w:val="17"/>
        </w:rPr>
        <w:br/>
        <w:t>groep = selectie.groupby("status")[["co2_start", "co2_eind"]].sum()</w:t>
      </w:r>
      <w:r>
        <w:rPr>
          <w:rFonts w:ascii="Consolas" w:hAnsi="Consolas"/>
          <w:sz w:val="17"/>
        </w:rPr>
        <w:br/>
        <w:t>groep["gezamenlijke_groei"] = (groep["co2_eind"] / groep["co2_start"] - 1) * 100</w:t>
      </w:r>
    </w:p>
    <w:p>
      <w:pPr>
        <w:pStyle w:val="Heading2"/>
      </w:pPr>
      <w:r>
        <w:t>E2 De volgorde omdraaien</w:t>
      </w:r>
    </w:p>
    <w:p>
      <w:pPr>
        <w:spacing w:after="120"/>
      </w:pPr>
      <w:r>
        <w:t>ascending=False sorteert aflopend. Een tweede sorteersleutel kan gelijke groeicijfers voorspelbaar op landnaam ordenen.</w:t>
      </w:r>
    </w:p>
    <w:p>
      <w:pPr>
        <w:spacing w:after="160"/>
      </w:pPr>
      <w:r>
        <w:rPr>
          <w:rFonts w:ascii="Consolas" w:hAnsi="Consolas"/>
          <w:sz w:val="17"/>
        </w:rPr>
        <w:t>tabel = selectie.sort_values(</w:t>
      </w:r>
      <w:r>
        <w:rPr>
          <w:rFonts w:ascii="Consolas" w:hAnsi="Consolas"/>
          <w:sz w:val="17"/>
        </w:rPr>
        <w:br/>
        <w:t xml:space="preserve">    ["co2_groei", "country"], ascending=[False, True]).head(top_aantal)</w:t>
      </w:r>
    </w:p>
    <w:p>
      <w:pPr>
        <w:pStyle w:val="Heading2"/>
      </w:pPr>
      <w:r>
        <w:t>E3 Een brede regiotabel</w:t>
      </w:r>
    </w:p>
    <w:p>
      <w:pPr>
        <w:spacing w:after="120"/>
      </w:pPr>
      <w:r>
        <w:t>Dit zijn getelde landen in de complete selectie. Een ontbrekende combinatie betekent geen landen in die categorie, dus nul is correct. Het is geen ingevulde ontbrekende emissiemeting.</w:t>
      </w:r>
    </w:p>
    <w:p>
      <w:pPr>
        <w:spacing w:after="160"/>
      </w:pPr>
      <w:r>
        <w:rPr>
          <w:rFonts w:ascii="Consolas" w:hAnsi="Consolas"/>
          <w:sz w:val="17"/>
        </w:rPr>
        <w:t>breed = selectie.pivot_table(index="region", columns="status",</w:t>
      </w:r>
      <w:r>
        <w:rPr>
          <w:rFonts w:ascii="Consolas" w:hAnsi="Consolas"/>
          <w:sz w:val="17"/>
        </w:rPr>
        <w:br/>
        <w:t xml:space="preserve">    values="iso_code", aggfunc="count", fill_value=0)</w:t>
      </w:r>
      <w:r>
        <w:rPr>
          <w:rFonts w:ascii="Consolas" w:hAnsi="Consolas"/>
          <w:sz w:val="17"/>
        </w:rPr>
        <w:br/>
        <w:t>st.dataframe(breed)</w:t>
      </w:r>
    </w:p>
    <w:p>
      <w:pPr>
        <w:pStyle w:val="Heading2"/>
      </w:pPr>
      <w:r>
        <w:t>E4 Gemiddelde en aantal samen</w:t>
      </w:r>
    </w:p>
    <w:p>
      <w:pPr>
        <w:spacing w:after="120"/>
      </w:pPr>
      <w:r>
        <w:t>Gebruik agg met benoemde kolommen. Enkele extreme stijgingen of dalingen trekken het gemiddelde sterker dan de mediaan; toon de groepsomvang om kleine groepen herkenbaar te maken.</w:t>
      </w:r>
    </w:p>
    <w:p>
      <w:pPr>
        <w:spacing w:after="160"/>
      </w:pPr>
      <w:r>
        <w:rPr>
          <w:rFonts w:ascii="Consolas" w:hAnsi="Consolas"/>
          <w:sz w:val="17"/>
        </w:rPr>
        <w:t>groepen = selectie.groupby("status").agg(</w:t>
      </w:r>
      <w:r>
        <w:rPr>
          <w:rFonts w:ascii="Consolas" w:hAnsi="Consolas"/>
          <w:sz w:val="17"/>
        </w:rPr>
        <w:br/>
        <w:t xml:space="preserve">    gemiddelde=("co2_groei", "mean"), aantal=("iso_code", "count"),</w:t>
      </w:r>
      <w:r>
        <w:rPr>
          <w:rFonts w:ascii="Consolas" w:hAnsi="Consolas"/>
          <w:sz w:val="17"/>
        </w:rPr>
        <w:br/>
        <w:t xml:space="preserve">    mediaan=("co2_groei", "median"))</w:t>
      </w:r>
      <w:r>
        <w:rPr>
          <w:rFonts w:ascii="Consolas" w:hAnsi="Consolas"/>
          <w:sz w:val="17"/>
        </w:rPr>
        <w:br/>
        <w:t>st.dataframe(groepen)</w:t>
      </w:r>
    </w:p>
    <w:p>
      <w:r>
        <w:br w:type="page"/>
      </w:r>
    </w:p>
    <w:p>
      <w:pPr>
        <w:pStyle w:val="Heading1"/>
      </w:pPr>
      <w:r>
        <w:t>Antwoorden F</w:t>
      </w:r>
    </w:p>
    <w:p>
      <w:pPr>
        <w:spacing w:after="120"/>
      </w:pPr>
      <w:r>
        <w:t>Gebruik dit deel pas na je eigen poging. De code is een richting; pas de aangegeven bestaande regels aan en voeg geen dubbele widgets toe.</w:t>
      </w:r>
    </w:p>
    <w:p>
      <w:pPr>
        <w:pStyle w:val="Heading2"/>
      </w:pPr>
      <w:r>
        <w:t>F1 Een aandeel als KPI</w:t>
      </w:r>
    </w:p>
    <w:p>
      <w:pPr>
        <w:spacing w:after="120"/>
      </w:pPr>
      <w:r>
        <w:t>De bestaande lege-selectiecontrole staat vóór de KPI’s. Daardoor is aantal hier groter dan nul. Gebruik dezelfde geselecteerde landen in teller en noemer.</w:t>
      </w:r>
    </w:p>
    <w:p>
      <w:pPr>
        <w:spacing w:after="160"/>
      </w:pPr>
      <w:r>
        <w:rPr>
          <w:rFonts w:ascii="Consolas" w:hAnsi="Consolas"/>
          <w:sz w:val="17"/>
        </w:rPr>
        <w:t>aandeel = absoluut / aantal * 100</w:t>
      </w:r>
      <w:r>
        <w:rPr>
          <w:rFonts w:ascii="Consolas" w:hAnsi="Consolas"/>
          <w:sz w:val="17"/>
        </w:rPr>
        <w:br/>
        <w:t>k4.metric("Aandeel absolute ontkoppeling", f"{aandeel:.1f}%")</w:t>
      </w:r>
    </w:p>
    <w:p>
      <w:pPr>
        <w:pStyle w:val="Heading2"/>
      </w:pPr>
      <w:r>
        <w:t>F2 Een absolute verandering</w:t>
      </w:r>
    </w:p>
    <w:p>
      <w:pPr>
        <w:spacing w:after="120"/>
      </w:pPr>
      <w:r>
        <w:t>Een klein beginvolume kan een groot percentage opleveren. De verschilkolom heeft de broneenheid miljoen ton. Voeg de kolom toe aan kolommen zodat ook de CSV hem bevat.</w:t>
      </w:r>
    </w:p>
    <w:p>
      <w:pPr>
        <w:spacing w:after="160"/>
      </w:pPr>
      <w:r>
        <w:rPr>
          <w:rFonts w:ascii="Consolas" w:hAnsi="Consolas"/>
          <w:sz w:val="17"/>
        </w:rPr>
        <w:t>samen["co2_verschil_mt"] = samen["co2_eind"] - samen["co2_start"]</w:t>
      </w:r>
      <w:r>
        <w:rPr>
          <w:rFonts w:ascii="Consolas" w:hAnsi="Consolas"/>
          <w:sz w:val="17"/>
        </w:rPr>
        <w:br/>
        <w:t># Voeg "co2_verschil_mt" toe aan kolommen in blok 11.</w:t>
      </w:r>
    </w:p>
    <w:p>
      <w:pPr>
        <w:pStyle w:val="Heading2"/>
      </w:pPr>
      <w:r>
        <w:t>F3 Groeigroepen maken</w:t>
      </w:r>
    </w:p>
    <w:p>
      <w:pPr>
        <w:spacing w:after="120"/>
      </w:pPr>
      <w:r>
        <w:t>pd.cut met right=True maakt rechts gesloten intervallen. Nul valt in geen groei en 50 in groei tot 50. De booleaanse vergelijking heeft als gemiddelde het aandeel True.</w:t>
      </w:r>
    </w:p>
    <w:p>
      <w:pPr>
        <w:spacing w:after="160"/>
      </w:pPr>
      <w:r>
        <w:rPr>
          <w:rFonts w:ascii="Consolas" w:hAnsi="Consolas"/>
          <w:sz w:val="17"/>
        </w:rPr>
        <w:t>samen["groeigroep"] = pd.cut(samen["bbp_groei"],</w:t>
      </w:r>
      <w:r>
        <w:rPr>
          <w:rFonts w:ascii="Consolas" w:hAnsi="Consolas"/>
          <w:sz w:val="17"/>
        </w:rPr>
        <w:br/>
        <w:t xml:space="preserve">    [-np.inf, 0, 50, np.inf], labels=["Geen groei", "Tot 50%", "Boven 50%"], right=True)</w:t>
      </w:r>
      <w:r>
        <w:rPr>
          <w:rFonts w:ascii="Consolas" w:hAnsi="Consolas"/>
          <w:sz w:val="17"/>
        </w:rPr>
        <w:br/>
        <w:t># In blok 11:</w:t>
      </w:r>
      <w:r>
        <w:rPr>
          <w:rFonts w:ascii="Consolas" w:hAnsi="Consolas"/>
          <w:sz w:val="17"/>
        </w:rPr>
        <w:br/>
        <w:t>aandelen = selectie.assign(absoluut=selectie["status"].eq("Absoluut"))</w:t>
      </w:r>
      <w:r>
        <w:rPr>
          <w:rFonts w:ascii="Consolas" w:hAnsi="Consolas"/>
          <w:sz w:val="17"/>
        </w:rPr>
        <w:br/>
        <w:t>st.dataframe(aandelen.groupby("groeigroep", observed=True)["absoluut"].mean() * 100)</w:t>
      </w:r>
    </w:p>
    <w:p>
      <w:r>
        <w:br w:type="page"/>
      </w:r>
    </w:p>
    <w:p>
      <w:pPr>
        <w:pStyle w:val="Heading1"/>
      </w:pPr>
      <w:r>
        <w:t>Antwoorden G</w:t>
      </w:r>
    </w:p>
    <w:p>
      <w:pPr>
        <w:spacing w:after="120"/>
      </w:pPr>
      <w:r>
        <w:t>Gebruik dit deel pas na je eigen poging. De code is een richting; pas de aangegeven bestaande regels aan en voeg geen dubbele widgets toe.</w:t>
      </w:r>
    </w:p>
    <w:p>
      <w:pPr>
        <w:pStyle w:val="Heading2"/>
      </w:pPr>
      <w:r>
        <w:t>G1 Herhaling in een functie</w:t>
      </w:r>
    </w:p>
    <w:p>
      <w:pPr>
        <w:spacing w:after="120"/>
      </w:pPr>
      <w:r>
        <w:t>De parameters zijn begin en eind. De argumenten zijn de Series die je bij de aanroep meegeeft. De returnwaarde is de berekende Series; die wijs je aan een dataframekolom toe.</w:t>
      </w:r>
    </w:p>
    <w:p>
      <w:pPr>
        <w:spacing w:after="160"/>
      </w:pPr>
      <w:r>
        <w:rPr>
          <w:rFonts w:ascii="Consolas" w:hAnsi="Consolas"/>
          <w:sz w:val="17"/>
        </w:rPr>
        <w:t>def procentuele_verandering(begin, eind):</w:t>
      </w:r>
      <w:r>
        <w:rPr>
          <w:rFonts w:ascii="Consolas" w:hAnsi="Consolas"/>
          <w:sz w:val="17"/>
        </w:rPr>
        <w:br/>
        <w:t xml:space="preserve">    return (eind / begin - 1) * 100</w:t>
      </w:r>
      <w:r>
        <w:rPr>
          <w:rFonts w:ascii="Consolas" w:hAnsi="Consolas"/>
          <w:sz w:val="17"/>
        </w:rPr>
        <w:br/>
      </w:r>
      <w:r>
        <w:rPr>
          <w:rFonts w:ascii="Consolas" w:hAnsi="Consolas"/>
          <w:sz w:val="17"/>
        </w:rPr>
        <w:br/>
        <w:t>samen["bbp_groei"] = procentuele_verandering(samen["bbp_start"], samen["bbp_eind"])</w:t>
      </w:r>
      <w:r>
        <w:rPr>
          <w:rFonts w:ascii="Consolas" w:hAnsi="Consolas"/>
          <w:sz w:val="17"/>
        </w:rPr>
        <w:br/>
        <w:t>samen["co2_groei"] = procentuele_verandering(samen["co2_start"], samen["co2_eind"])</w:t>
      </w:r>
    </w:p>
    <w:p>
      <w:pPr>
        <w:pStyle w:val="Heading2"/>
      </w:pPr>
      <w:r>
        <w:t>G2 Een variabele in een if blok</w:t>
      </w:r>
    </w:p>
    <w:p>
      <w:pPr>
        <w:spacing w:after="120"/>
      </w:pPr>
      <w:r>
        <w:t>Zonder gekozen landen wordt de toewijzing niet uitgevoerd, waarna selectie niet bestaat. Een if maakt op zichzelf geen aparte scope; het probleem is dat de toewijzing wordt overgeslagen. Elke Streamlit-rerun voert het script opnieuw uit.</w:t>
      </w:r>
    </w:p>
    <w:p>
      <w:pPr>
        <w:spacing w:after="160"/>
      </w:pPr>
      <w:r>
        <w:rPr>
          <w:rFonts w:ascii="Consolas" w:hAnsi="Consolas"/>
          <w:sz w:val="17"/>
        </w:rPr>
        <w:t>selectie = vergelijking.copy()</w:t>
      </w:r>
      <w:r>
        <w:rPr>
          <w:rFonts w:ascii="Consolas" w:hAnsi="Consolas"/>
          <w:sz w:val="17"/>
        </w:rPr>
        <w:br/>
        <w:t>if landen:</w:t>
      </w:r>
      <w:r>
        <w:rPr>
          <w:rFonts w:ascii="Consolas" w:hAnsi="Consolas"/>
          <w:sz w:val="17"/>
        </w:rPr>
        <w:br/>
        <w:t xml:space="preserve">    selectie = selectie.loc[selectie["country"].isin(landen)]</w:t>
      </w:r>
    </w:p>
    <w:p>
      <w:pPr>
        <w:pStyle w:val="Heading2"/>
      </w:pPr>
      <w:r>
        <w:t>G3 Een ontbrekend bestand</w:t>
      </w:r>
    </w:p>
    <w:p>
      <w:pPr>
        <w:spacing w:after="120"/>
      </w:pPr>
      <w:r>
        <w:t>laad_data is gecachet zonder argumenten. Wis eerst de data-cache via het appmenu of st.cache_data.clear(), zodat de functie opnieuw leest. Een automatische API-download zou het offline examen afhankelijk maken van internet.</w:t>
      </w:r>
    </w:p>
    <w:p>
      <w:pPr>
        <w:spacing w:after="160"/>
      </w:pPr>
      <w:r>
        <w:rPr>
          <w:rFonts w:ascii="Consolas" w:hAnsi="Consolas"/>
          <w:sz w:val="17"/>
        </w:rPr>
        <w:t>BESTAND = Path(__file__).parent / "data" / "bestaat_niet.zip"</w:t>
      </w:r>
      <w:r>
        <w:rPr>
          <w:rFonts w:ascii="Consolas" w:hAnsi="Consolas"/>
          <w:sz w:val="17"/>
        </w:rPr>
        <w:br/>
        <w:t># Wis daarna de Streamlit-cache en herlaad.</w:t>
      </w:r>
      <w:r>
        <w:rPr>
          <w:rFonts w:ascii="Consolas" w:hAnsi="Consolas"/>
          <w:sz w:val="17"/>
        </w:rPr>
        <w:br/>
        <w:t># Verwacht de eigen foutmelding en geen vervolggrafieken.</w:t>
      </w:r>
    </w:p>
    <w:p>
      <w:r>
        <w:br w:type="page"/>
      </w:r>
    </w:p>
    <w:p>
      <w:pPr>
        <w:pStyle w:val="Heading1"/>
      </w:pPr>
      <w:r>
        <w:t>Antwoorden H</w:t>
      </w:r>
    </w:p>
    <w:p>
      <w:pPr>
        <w:spacing w:after="120"/>
      </w:pPr>
      <w:r>
        <w:t>Gebruik dit deel pas na je eigen poging. De code is een richting; pas de aangegeven bestaande regels aan en voeg geen dubbele widgets toe.</w:t>
      </w:r>
    </w:p>
    <w:p>
      <w:pPr>
        <w:pStyle w:val="Heading2"/>
      </w:pPr>
      <w:r>
        <w:t>H1 Een eerste API pagina</w:t>
      </w:r>
    </w:p>
    <w:p>
      <w:pPr>
        <w:spacing w:after="120"/>
      </w:pPr>
      <w:r>
        <w:t>De eerste lijst bevat metadata zoals pagina en totaal; de tweede bevat de waarnemingen. raise_for_status vangt HTTP-fouten af. Sommige API-fouten komen als JSON terug en vragen extra controle.</w:t>
      </w:r>
    </w:p>
    <w:p>
      <w:pPr>
        <w:spacing w:after="160"/>
      </w:pPr>
      <w:r>
        <w:rPr>
          <w:rFonts w:ascii="Consolas" w:hAnsi="Consolas"/>
          <w:sz w:val="17"/>
        </w:rPr>
        <w:t>import requests</w:t>
      </w:r>
      <w:r>
        <w:rPr>
          <w:rFonts w:ascii="Consolas" w:hAnsi="Consolas"/>
          <w:sz w:val="17"/>
        </w:rPr>
        <w:br/>
        <w:t>import pandas as pd</w:t>
      </w:r>
      <w:r>
        <w:rPr>
          <w:rFonts w:ascii="Consolas" w:hAnsi="Consolas"/>
          <w:sz w:val="17"/>
        </w:rPr>
        <w:br/>
        <w:t>url = "https://api.worldbank.org/v2/country/all/indicator/NY.GDP.MKTP.KD?format=json&amp;per_page=50"</w:t>
      </w:r>
      <w:r>
        <w:rPr>
          <w:rFonts w:ascii="Consolas" w:hAnsi="Consolas"/>
          <w:sz w:val="17"/>
        </w:rPr>
        <w:br/>
        <w:t>r = requests.get(url, timeout=60)</w:t>
      </w:r>
      <w:r>
        <w:rPr>
          <w:rFonts w:ascii="Consolas" w:hAnsi="Consolas"/>
          <w:sz w:val="17"/>
        </w:rPr>
        <w:br/>
        <w:t>r.raise_for_status()</w:t>
      </w:r>
      <w:r>
        <w:rPr>
          <w:rFonts w:ascii="Consolas" w:hAnsi="Consolas"/>
          <w:sz w:val="17"/>
        </w:rPr>
        <w:br/>
        <w:t>pakket = r.json()</w:t>
      </w:r>
      <w:r>
        <w:rPr>
          <w:rFonts w:ascii="Consolas" w:hAnsi="Consolas"/>
          <w:sz w:val="17"/>
        </w:rPr>
        <w:br/>
        <w:t>df = pd.json_normalize(pakket[1])</w:t>
      </w:r>
      <w:r>
        <w:rPr>
          <w:rFonts w:ascii="Consolas" w:hAnsi="Consolas"/>
          <w:sz w:val="17"/>
        </w:rPr>
        <w:br/>
        <w:t>print(df.shape, df.columns.tolist())</w:t>
      </w:r>
    </w:p>
    <w:p>
      <w:pPr>
        <w:pStyle w:val="Heading2"/>
      </w:pPr>
      <w:r>
        <w:t>H2 Alle pagina s ophalen</w:t>
      </w:r>
    </w:p>
    <w:p>
      <w:pPr>
        <w:spacing w:after="120"/>
      </w:pPr>
      <w:r>
        <w:t>Pagina 1 is al opgehaald; range sluit de bovengrens uit. Controleer na het ophalen dat het aantal records overeenkomt met metadata total. Gebruik dit alleen in je ophaalscript.</w:t>
      </w:r>
    </w:p>
    <w:p>
      <w:pPr>
        <w:spacing w:after="160"/>
      </w:pPr>
      <w:r>
        <w:rPr>
          <w:rFonts w:ascii="Consolas" w:hAnsi="Consolas"/>
          <w:sz w:val="17"/>
        </w:rPr>
        <w:t>from time import sleep</w:t>
      </w:r>
      <w:r>
        <w:rPr>
          <w:rFonts w:ascii="Consolas" w:hAnsi="Consolas"/>
          <w:sz w:val="17"/>
        </w:rPr>
        <w:br/>
        <w:t># Binnen de lus, na elk vervolgverzoek:</w:t>
      </w:r>
      <w:r>
        <w:rPr>
          <w:rFonts w:ascii="Consolas" w:hAnsi="Consolas"/>
          <w:sz w:val="17"/>
        </w:rPr>
        <w:br/>
        <w:t>sleep(0.2)</w:t>
      </w:r>
      <w:r>
        <w:rPr>
          <w:rFonts w:ascii="Consolas" w:hAnsi="Consolas"/>
          <w:sz w:val="17"/>
        </w:rPr>
        <w:br/>
        <w:t># Na de lus:</w:t>
      </w:r>
      <w:r>
        <w:rPr>
          <w:rFonts w:ascii="Consolas" w:hAnsi="Consolas"/>
          <w:sz w:val="17"/>
        </w:rPr>
        <w:br/>
        <w:t>assert len(rijen) == eerste[0]["total"]</w:t>
      </w:r>
    </w:p>
    <w:p>
      <w:pPr>
        <w:pStyle w:val="Heading2"/>
      </w:pPr>
      <w:r>
        <w:t>H3 Een vaste snapshot bewaren</w:t>
      </w:r>
    </w:p>
    <w:p>
      <w:pPr>
        <w:spacing w:after="120"/>
      </w:pPr>
      <w:r>
        <w:t>Een vaste snapshot maakt de ingeleverde uitkomst reproduceerbaar en voorkomt nieuwe API-afhankelijkheid. Een gewijzigde naam moet consistent zijn in schrijven, bestaancontrole en app; bewaar ook het manifest met ophaaldatum.</w:t>
      </w:r>
    </w:p>
    <w:p>
      <w:pPr>
        <w:spacing w:after="160"/>
      </w:pPr>
      <w:r>
        <w:rPr>
          <w:rFonts w:ascii="Consolas" w:hAnsi="Consolas"/>
          <w:sz w:val="17"/>
        </w:rPr>
        <w:t>from datetime import date</w:t>
      </w:r>
      <w:r>
        <w:rPr>
          <w:rFonts w:ascii="Consolas" w:hAnsi="Consolas"/>
          <w:sz w:val="17"/>
        </w:rPr>
        <w:br/>
        <w:t>naam = f"bronnen_{date.today().isoformat()}.zip"</w:t>
      </w:r>
      <w:r>
        <w:rPr>
          <w:rFonts w:ascii="Consolas" w:hAnsi="Consolas"/>
          <w:sz w:val="17"/>
        </w:rPr>
        <w:br/>
        <w:t># Pas de archiveerfunctie en de bestaancontrole consequent aan.</w:t>
      </w:r>
      <w:r>
        <w:rPr>
          <w:rFonts w:ascii="Consolas" w:hAnsi="Consolas"/>
          <w:sz w:val="17"/>
        </w:rPr>
        <w:br/>
        <w:t># Zet BESTAND in de oefen-app naar dezelfde nieuwe naam.</w:t>
      </w:r>
    </w:p>
    <w:p>
      <w:pPr>
        <w:pStyle w:val="Heading2"/>
      </w:pPr>
      <w:r>
        <w:t>H4 Totale uitstoot en uitstoot per persoon</w:t>
      </w:r>
    </w:p>
    <w:p>
      <w:pPr>
        <w:spacing w:after="120"/>
      </w:pPr>
      <w:r>
        <w:t>Totale CO2 beantwoordt de absolute vraag. Uitstoot per persoon deelt daarnaast door bevolking; bevolkingsgroei kan het verschil verklaren. Controleer de daadwerkelijke cijfers en beweer niet vooraf dat de tekens verschillen.</w:t>
      </w:r>
    </w:p>
    <w:p>
      <w:pPr>
        <w:spacing w:after="160"/>
      </w:pPr>
      <w:r>
        <w:rPr>
          <w:rFonts w:ascii="Consolas" w:hAnsi="Consolas"/>
          <w:sz w:val="17"/>
        </w:rPr>
        <w:t>from zipfile import ZipFile</w:t>
      </w:r>
      <w:r>
        <w:rPr>
          <w:rFonts w:ascii="Consolas" w:hAnsi="Consolas"/>
          <w:sz w:val="17"/>
        </w:rPr>
        <w:br/>
        <w:t>with ZipFile("data/bronnen.zip") as z:</w:t>
      </w:r>
      <w:r>
        <w:rPr>
          <w:rFonts w:ascii="Consolas" w:hAnsi="Consolas"/>
          <w:sz w:val="17"/>
        </w:rPr>
        <w:br/>
        <w:t xml:space="preserve">    d = pd.read_csv(z.open("owid-co2-data.csv"))</w:t>
      </w:r>
      <w:r>
        <w:rPr>
          <w:rFonts w:ascii="Consolas" w:hAnsi="Consolas"/>
          <w:sz w:val="17"/>
        </w:rPr>
        <w:br/>
        <w:t>voor = d.loc[d["iso_code"].isin(["NLD", "NGA"]) &amp; (d["year"] == 2000)].set_index("iso_code")</w:t>
      </w:r>
      <w:r>
        <w:rPr>
          <w:rFonts w:ascii="Consolas" w:hAnsi="Consolas"/>
          <w:sz w:val="17"/>
        </w:rPr>
        <w:br/>
        <w:t>na = d.loc[d["iso_code"].isin(["NLD", "NGA"]) &amp; (d["year"] == 2023)].set_index("iso_code")</w:t>
      </w:r>
      <w:r>
        <w:rPr>
          <w:rFonts w:ascii="Consolas" w:hAnsi="Consolas"/>
          <w:sz w:val="17"/>
        </w:rPr>
        <w:br/>
        <w:t>print((na[["co2", "co2_per_capita"]] / voor[["co2", "co2_per_capita"]] - 1) * 100)</w:t>
      </w:r>
    </w:p>
    <w:p>
      <w:pPr>
        <w:pStyle w:val="Heading2"/>
      </w:pPr>
      <w:r>
        <w:t>H5 De juiste bbp indicator</w:t>
      </w:r>
    </w:p>
    <w:p>
      <w:pPr>
        <w:spacing w:after="120"/>
      </w:pPr>
      <w:r>
        <w:t>Gebruik totaal reëel bbp, NY.GDP.MKTP.KD. Huidige dollars bevatten prijs- en wisselkoerseffecten; bbp per hoofd meet iets anders dan de omvang van de economie. OWID gebruikt voor zijn bbp-intensiteit een andere bbp-reeks en eenheid. Bereken de intensiteit zelf uit de gekozen Wereldbankreeks.</w:t>
      </w:r>
    </w:p>
    <w:p>
      <w:pPr>
        <w:spacing w:after="160"/>
      </w:pPr>
      <w:r>
        <w:rPr>
          <w:rFonts w:ascii="Consolas" w:hAnsi="Consolas"/>
          <w:sz w:val="17"/>
        </w:rPr>
        <w:t># Hoofdbron economie: NY.GDP.MKTP.KD</w:t>
      </w:r>
      <w:r>
        <w:rPr>
          <w:rFonts w:ascii="Consolas" w:hAnsi="Consolas"/>
          <w:sz w:val="17"/>
        </w:rPr>
        <w:br/>
        <w:t># Intensiteit in kg per constante dollar:</w:t>
      </w:r>
      <w:r>
        <w:rPr>
          <w:rFonts w:ascii="Consolas" w:hAnsi="Consolas"/>
          <w:sz w:val="17"/>
        </w:rPr>
        <w:br/>
        <w:t>intensiteit = co2_miljoen_ton * 1_000_000_000 / bbp_2015_usd</w:t>
      </w:r>
    </w:p>
    <w:p>
      <w:r>
        <w:br w:type="page"/>
      </w:r>
    </w:p>
    <w:p>
      <w:pPr>
        <w:pStyle w:val="Heading1"/>
      </w:pPr>
      <w:r>
        <w:t>Je presentatie in acht minuten</w:t>
      </w:r>
    </w:p>
    <w:p>
      <w:pPr>
        <w:spacing w:after="120"/>
      </w:pPr>
      <w:r>
        <w:t>Het verhaal begint bij de vraag welke economieën groeien met minder totale uitstoot. Gebruik het dashboard om een conclusie met getallen te laten zien; lees de code niet voor tijdens het presentatiedeel.</w:t>
      </w:r>
    </w:p>
    <w:p>
      <w:pPr>
        <w:pStyle w:val="Heading2"/>
      </w:pPr>
      <w:r>
        <w:t>Minuut 0 tot 1 De onderzoeksvraag</w:t>
      </w:r>
    </w:p>
    <w:p>
      <w:pPr>
        <w:spacing w:after="120"/>
      </w:pPr>
      <w:r>
        <w:t>Leg absolute en relatieve ontkoppeling kort uit. Een dalende uitstoot per eenheid bbp kan samengaan met stijgende totale uitstoot.</w:t>
      </w:r>
    </w:p>
    <w:p>
      <w:pPr>
        <w:pStyle w:val="Heading2"/>
      </w:pPr>
      <w:r>
        <w:t>Minuut 1 tot 3 Het wereldbeeld</w:t>
      </w:r>
    </w:p>
    <w:p>
      <w:pPr>
        <w:spacing w:after="120"/>
      </w:pPr>
      <w:r>
        <w:t>Toon 2000–2023. In de meegeleverde snapshot zijn 192 landen vergelijkbaar, waarvan 48 absoluut ontkoppelen en 81 alleen relatief. Toon de kaart en vergelijk het regionale patroon; grijs betekent geen conclusie.</w:t>
      </w:r>
    </w:p>
    <w:p>
      <w:pPr>
        <w:pStyle w:val="Heading2"/>
      </w:pPr>
      <w:r>
        <w:t>Minuut 3 tot 5 Nederland als voorbeeld</w:t>
      </w:r>
    </w:p>
    <w:p>
      <w:pPr>
        <w:spacing w:after="120"/>
      </w:pPr>
      <w:r>
        <w:t>Nederland heeft ongeveer 40,7% bbp-groei, 32,0% minder territoriale CO2 en 51,7% minder CO2 per eenheid bbp. Toon de tijdlijn. De consumptiegebaseerde uitstoot stijgt circa 12,4%; die controle maakt het oordeel alleen relatief. Leg uit waarom handel het verhaal verandert.</w:t>
      </w:r>
    </w:p>
    <w:p>
      <w:pPr>
        <w:pStyle w:val="Heading2"/>
      </w:pPr>
      <w:r>
        <w:t>Minuut 5 tot 7 De onderbouwing</w:t>
      </w:r>
    </w:p>
    <w:p>
      <w:pPr>
        <w:spacing w:after="120"/>
      </w:pPr>
      <w:r>
        <w:t>De standaardregressie heeft R² van ongeveer 0,22. Leg helling en interval uit in procentpunten en benoem dat landen even zwaar tellen. Wissel van regio om de gevoeligheid te laten zien. Dit is samenhang en geen oorzakelijk bewijs.</w:t>
      </w:r>
    </w:p>
    <w:p>
      <w:pPr>
        <w:pStyle w:val="Heading2"/>
      </w:pPr>
      <w:r>
        <w:t>Minuut 7 tot 8 Je oordeel en advies</w:t>
      </w:r>
    </w:p>
    <w:p>
      <w:pPr>
        <w:spacing w:after="120"/>
      </w:pPr>
      <w:r>
        <w:t>Gebruik totale uitstoot als hoofdmaat voor de klimaatvraag en intensiteit als aanvullende maat voor efficiëntie. Controleer consumptiegebaseerde uitstoot waar mogelijk. Noem dat ontbrekende landen, twee eindpunten en een grove kaart de conclusie begrenzen.</w:t>
      </w:r>
    </w:p>
    <w:p>
      <w:pPr>
        <w:pStyle w:val="Heading1"/>
      </w:pPr>
      <w:r>
        <w:t>Proefassessment</w:t>
      </w:r>
    </w:p>
    <w:p>
      <w:pPr>
        <w:spacing w:after="120"/>
      </w:pPr>
      <w:r>
        <w:t>Laat iemand na de presentatie zeven vragen kiezen: één uit A, één uit B, één uit C, één uit D, één uit E, één uit F en één uit G. Begin met een warming-up: wijs het databestand, de koppelsleutel, het ophaalscript en je afgeleide kolommen aan. Bij H oefen je de bronkeuze en het ophalen apart.</w:t>
      </w:r>
    </w:p>
    <w:p>
      <w:pPr>
        <w:spacing w:after="120"/>
      </w:pPr>
      <w:r>
        <w:t>Vóór het echte assessment: laptop aan de lader, lokale app gestart, editor naast browser en AI-assistenten uit. Elke regel die je niet hardop kunt uitleggen is een oefenpunt. Bron voor deze structuur: de aangeleverde oefenset live coding, eindopdrachtbeschrijving en VA-rubric.</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Oefenen met live coding voor casus 5</dc:title>
  <dc:subject/>
  <dc:creator>Hugo Hilbelink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